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EA65" w14:textId="77777777" w:rsidR="00FB0129" w:rsidRPr="00CD3CBD" w:rsidRDefault="00000000" w:rsidP="00CD3CBD">
      <w:pPr>
        <w:pStyle w:val="1"/>
        <w:spacing w:before="0" w:line="360" w:lineRule="auto"/>
        <w:ind w:firstLine="652"/>
        <w:rPr>
          <w:rFonts w:ascii="Times New Roman" w:hAnsi="Times New Roman" w:cs="Times New Roman"/>
          <w:color w:val="auto"/>
          <w:lang w:val="ru-RU"/>
        </w:rPr>
      </w:pPr>
      <w:r w:rsidRPr="00CD3CBD">
        <w:rPr>
          <w:rFonts w:ascii="Times New Roman" w:hAnsi="Times New Roman" w:cs="Times New Roman"/>
          <w:color w:val="auto"/>
          <w:lang w:val="ru-RU"/>
        </w:rPr>
        <w:t>1. Теоретическая часть</w:t>
      </w:r>
    </w:p>
    <w:p w14:paraId="4960F726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b/>
          <w:sz w:val="28"/>
          <w:szCs w:val="28"/>
          <w:lang w:val="ru-RU"/>
        </w:rPr>
        <w:t xml:space="preserve">Метод </w:t>
      </w:r>
      <w:r w:rsidRPr="00CD3CBD">
        <w:rPr>
          <w:rFonts w:ascii="Times New Roman" w:hAnsi="Times New Roman" w:cs="Times New Roman"/>
          <w:b/>
          <w:sz w:val="28"/>
          <w:szCs w:val="28"/>
        </w:rPr>
        <w:t>k</w:t>
      </w:r>
      <w:r w:rsidRPr="00CD3CBD">
        <w:rPr>
          <w:rFonts w:ascii="Times New Roman" w:hAnsi="Times New Roman" w:cs="Times New Roman"/>
          <w:b/>
          <w:sz w:val="28"/>
          <w:szCs w:val="28"/>
          <w:lang w:val="ru-RU"/>
        </w:rPr>
        <w:t>-ближайших соседей (</w:t>
      </w:r>
      <w:r w:rsidRPr="00CD3CBD">
        <w:rPr>
          <w:rFonts w:ascii="Times New Roman" w:hAnsi="Times New Roman" w:cs="Times New Roman"/>
          <w:b/>
          <w:sz w:val="28"/>
          <w:szCs w:val="28"/>
        </w:rPr>
        <w:t>k</w:t>
      </w:r>
      <w:r w:rsidRPr="00CD3CBD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CD3CBD">
        <w:rPr>
          <w:rFonts w:ascii="Times New Roman" w:hAnsi="Times New Roman" w:cs="Times New Roman"/>
          <w:b/>
          <w:sz w:val="28"/>
          <w:szCs w:val="28"/>
        </w:rPr>
        <w:t>Nearest</w:t>
      </w:r>
      <w:r w:rsidRPr="00CD3CB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CD3CBD">
        <w:rPr>
          <w:rFonts w:ascii="Times New Roman" w:hAnsi="Times New Roman" w:cs="Times New Roman"/>
          <w:b/>
          <w:sz w:val="28"/>
          <w:szCs w:val="28"/>
        </w:rPr>
        <w:t>Neighbors</w:t>
      </w:r>
      <w:r w:rsidRPr="00CD3CBD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r w:rsidRPr="00CD3CBD">
        <w:rPr>
          <w:rFonts w:ascii="Times New Roman" w:hAnsi="Times New Roman" w:cs="Times New Roman"/>
          <w:b/>
          <w:sz w:val="28"/>
          <w:szCs w:val="28"/>
        </w:rPr>
        <w:t>KNN</w:t>
      </w:r>
      <w:r w:rsidRPr="00CD3CBD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— это метрический алгоритм классификации, в котором класс немаркированного объекта определяется классом, к которому принадлежит большинство из его </w:t>
      </w:r>
      <w:r w:rsidRPr="00CD3CBD">
        <w:rPr>
          <w:rFonts w:ascii="Times New Roman" w:hAnsi="Times New Roman" w:cs="Times New Roman"/>
          <w:sz w:val="28"/>
          <w:szCs w:val="28"/>
        </w:rPr>
        <w:t>k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ближайших соседей в пространстве признаков.</w:t>
      </w:r>
    </w:p>
    <w:p w14:paraId="27F655D2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>Для определения того, какие объекты являются «ближайшими», используются функции расстояния (метрики):</w:t>
      </w:r>
    </w:p>
    <w:p w14:paraId="30470F63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>1. Евклидово расстояние: классическая геометрическая дистанция по прямой между двумя точками.</w:t>
      </w:r>
    </w:p>
    <w:p w14:paraId="3126285A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</w:rPr>
      </w:pPr>
      <w:proofErr w:type="spellStart"/>
      <w:r w:rsidRPr="00CD3CBD">
        <w:rPr>
          <w:rFonts w:ascii="Times New Roman" w:hAnsi="Times New Roman" w:cs="Times New Roman"/>
          <w:sz w:val="28"/>
          <w:szCs w:val="28"/>
        </w:rPr>
        <w:t>Формула</w:t>
      </w:r>
      <w:proofErr w:type="spellEnd"/>
      <w:r w:rsidRPr="00CD3CBD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CD3CBD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CD3CBD">
        <w:rPr>
          <w:rFonts w:ascii="Times New Roman" w:hAnsi="Times New Roman" w:cs="Times New Roman"/>
          <w:sz w:val="28"/>
          <w:szCs w:val="28"/>
        </w:rPr>
        <w:t xml:space="preserve">x, y) = √ </w:t>
      </w:r>
      <w:proofErr w:type="gramStart"/>
      <w:r w:rsidRPr="00CD3CBD">
        <w:rPr>
          <w:rFonts w:ascii="Times New Roman" w:hAnsi="Times New Roman" w:cs="Times New Roman"/>
          <w:sz w:val="28"/>
          <w:szCs w:val="28"/>
        </w:rPr>
        <w:t>( Σ</w:t>
      </w:r>
      <w:proofErr w:type="gramEnd"/>
      <w:r w:rsidRPr="00CD3CBD">
        <w:rPr>
          <w:rFonts w:ascii="Times New Roman" w:hAnsi="Times New Roman" w:cs="Times New Roman"/>
          <w:sz w:val="28"/>
          <w:szCs w:val="28"/>
        </w:rPr>
        <w:t xml:space="preserve"> (x_i - y_</w:t>
      </w:r>
      <w:proofErr w:type="gramStart"/>
      <w:r w:rsidRPr="00CD3CBD">
        <w:rPr>
          <w:rFonts w:ascii="Times New Roman" w:hAnsi="Times New Roman" w:cs="Times New Roman"/>
          <w:sz w:val="28"/>
          <w:szCs w:val="28"/>
        </w:rPr>
        <w:t>i)²</w:t>
      </w:r>
      <w:proofErr w:type="gramEnd"/>
      <w:r w:rsidRPr="00CD3CBD">
        <w:rPr>
          <w:rFonts w:ascii="Times New Roman" w:hAnsi="Times New Roman" w:cs="Times New Roman"/>
          <w:sz w:val="28"/>
          <w:szCs w:val="28"/>
        </w:rPr>
        <w:t xml:space="preserve"> )</w:t>
      </w:r>
    </w:p>
    <w:p w14:paraId="1FE6C0F1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>2. Манхэттенское расстояние: сумма абсолютных разностей по каждой координате (расстояние городских кварталов).</w:t>
      </w:r>
    </w:p>
    <w:p w14:paraId="72849286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Формула: </w:t>
      </w:r>
      <w:proofErr w:type="gramStart"/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3CBD">
        <w:rPr>
          <w:rFonts w:ascii="Times New Roman" w:hAnsi="Times New Roman" w:cs="Times New Roman"/>
          <w:sz w:val="28"/>
          <w:szCs w:val="28"/>
        </w:rPr>
        <w:t>x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D3CBD">
        <w:rPr>
          <w:rFonts w:ascii="Times New Roman" w:hAnsi="Times New Roman" w:cs="Times New Roman"/>
          <w:sz w:val="28"/>
          <w:szCs w:val="28"/>
        </w:rPr>
        <w:t>y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CD3CBD">
        <w:rPr>
          <w:rFonts w:ascii="Times New Roman" w:hAnsi="Times New Roman" w:cs="Times New Roman"/>
          <w:sz w:val="28"/>
          <w:szCs w:val="28"/>
        </w:rPr>
        <w:t>Σ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|</w:t>
      </w:r>
      <w:r w:rsidRPr="00CD3CBD">
        <w:rPr>
          <w:rFonts w:ascii="Times New Roman" w:hAnsi="Times New Roman" w:cs="Times New Roman"/>
          <w:sz w:val="28"/>
          <w:szCs w:val="28"/>
        </w:rPr>
        <w:t>x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CD3CB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CD3CBD">
        <w:rPr>
          <w:rFonts w:ascii="Times New Roman" w:hAnsi="Times New Roman" w:cs="Times New Roman"/>
          <w:sz w:val="28"/>
          <w:szCs w:val="28"/>
        </w:rPr>
        <w:t>y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CD3CB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D3CBD">
        <w:rPr>
          <w:rFonts w:ascii="Times New Roman" w:hAnsi="Times New Roman" w:cs="Times New Roman"/>
          <w:sz w:val="28"/>
          <w:szCs w:val="28"/>
          <w:lang w:val="ru-RU"/>
        </w:rPr>
        <w:t>|</w:t>
      </w:r>
    </w:p>
    <w:p w14:paraId="62F608A0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>3. Расстояние Чебышева: максимальная из абсолютных разностей координат точек.</w:t>
      </w:r>
    </w:p>
    <w:p w14:paraId="13B5DC56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</w:rPr>
      </w:pPr>
      <w:proofErr w:type="spellStart"/>
      <w:r w:rsidRPr="00CD3CBD">
        <w:rPr>
          <w:rFonts w:ascii="Times New Roman" w:hAnsi="Times New Roman" w:cs="Times New Roman"/>
          <w:sz w:val="28"/>
          <w:szCs w:val="28"/>
        </w:rPr>
        <w:t>Формула</w:t>
      </w:r>
      <w:proofErr w:type="spellEnd"/>
      <w:r w:rsidRPr="00CD3CBD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CD3CBD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CD3CBD">
        <w:rPr>
          <w:rFonts w:ascii="Times New Roman" w:hAnsi="Times New Roman" w:cs="Times New Roman"/>
          <w:sz w:val="28"/>
          <w:szCs w:val="28"/>
        </w:rPr>
        <w:t>x, y) = max |x_i - y_i|</w:t>
      </w:r>
    </w:p>
    <w:p w14:paraId="42D28C89" w14:textId="77777777" w:rsidR="00FB0129" w:rsidRPr="00CD3CBD" w:rsidRDefault="00000000" w:rsidP="00CD3CBD">
      <w:pPr>
        <w:pStyle w:val="1"/>
        <w:spacing w:before="0" w:line="360" w:lineRule="auto"/>
        <w:ind w:firstLine="652"/>
        <w:rPr>
          <w:rFonts w:ascii="Times New Roman" w:hAnsi="Times New Roman" w:cs="Times New Roman"/>
          <w:color w:val="auto"/>
          <w:lang w:val="ru-RU"/>
        </w:rPr>
      </w:pPr>
      <w:r w:rsidRPr="00CD3CBD">
        <w:rPr>
          <w:rFonts w:ascii="Times New Roman" w:hAnsi="Times New Roman" w:cs="Times New Roman"/>
          <w:color w:val="auto"/>
          <w:lang w:val="ru-RU"/>
        </w:rPr>
        <w:t>2. Решение варианта 5</w:t>
      </w:r>
    </w:p>
    <w:p w14:paraId="22662D93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b/>
          <w:sz w:val="28"/>
          <w:szCs w:val="28"/>
          <w:lang w:val="ru-RU"/>
        </w:rPr>
        <w:t>Постановка задачи</w:t>
      </w:r>
      <w:proofErr w:type="gramStart"/>
      <w:r w:rsidRPr="00CD3CBD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Имеется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набор данных о напитках с двумя признаками: «% сока» и «% воды». Необходимо определить название напитка для нового немаркированного объекта с признаками: % сока = 87, % воды = 13.</w:t>
      </w:r>
    </w:p>
    <w:p w14:paraId="44EF3705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>Исходные данные из обучающей выборки: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Объект 1: (88, 12) — </w:t>
      </w:r>
      <w:r w:rsidRPr="00CD3CBD">
        <w:rPr>
          <w:rFonts w:ascii="Times New Roman" w:hAnsi="Times New Roman" w:cs="Times New Roman"/>
          <w:sz w:val="28"/>
          <w:szCs w:val="28"/>
        </w:rPr>
        <w:t>J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Объект 2: (96, 4) — </w:t>
      </w:r>
      <w:r w:rsidRPr="00CD3CBD">
        <w:rPr>
          <w:rFonts w:ascii="Times New Roman" w:hAnsi="Times New Roman" w:cs="Times New Roman"/>
          <w:sz w:val="28"/>
          <w:szCs w:val="28"/>
        </w:rPr>
        <w:t>Rich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Объект 3: (70, 30) — </w:t>
      </w:r>
      <w:r w:rsidRPr="00CD3CBD">
        <w:rPr>
          <w:rFonts w:ascii="Times New Roman" w:hAnsi="Times New Roman" w:cs="Times New Roman"/>
          <w:sz w:val="28"/>
          <w:szCs w:val="28"/>
        </w:rPr>
        <w:t>Gardens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Объект 4: (76, 24) — </w:t>
      </w:r>
      <w:r w:rsidRPr="00CD3CBD">
        <w:rPr>
          <w:rFonts w:ascii="Times New Roman" w:hAnsi="Times New Roman" w:cs="Times New Roman"/>
          <w:sz w:val="28"/>
          <w:szCs w:val="28"/>
        </w:rPr>
        <w:t>I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• Объект 5: (65, 35) — </w:t>
      </w:r>
      <w:r w:rsidRPr="00CD3CBD">
        <w:rPr>
          <w:rFonts w:ascii="Times New Roman" w:hAnsi="Times New Roman" w:cs="Times New Roman"/>
          <w:sz w:val="28"/>
          <w:szCs w:val="28"/>
        </w:rPr>
        <w:t>Gardens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Объект 6: (98, 2) — </w:t>
      </w:r>
      <w:r w:rsidRPr="00CD3CBD">
        <w:rPr>
          <w:rFonts w:ascii="Times New Roman" w:hAnsi="Times New Roman" w:cs="Times New Roman"/>
          <w:sz w:val="28"/>
          <w:szCs w:val="28"/>
        </w:rPr>
        <w:t>Rich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Объект 7: (90, 10) — </w:t>
      </w:r>
      <w:r w:rsidRPr="00CD3CBD">
        <w:rPr>
          <w:rFonts w:ascii="Times New Roman" w:hAnsi="Times New Roman" w:cs="Times New Roman"/>
          <w:sz w:val="28"/>
          <w:szCs w:val="28"/>
        </w:rPr>
        <w:t>J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281E93C2" w14:textId="77777777" w:rsidR="00FB0129" w:rsidRPr="00CD3CBD" w:rsidRDefault="00000000" w:rsidP="00CD3CBD">
      <w:pPr>
        <w:pStyle w:val="21"/>
        <w:spacing w:before="0" w:line="360" w:lineRule="auto"/>
        <w:ind w:firstLine="65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Расчеты (целевая точка </w:t>
      </w:r>
      <w:r w:rsidRPr="00CD3CBD">
        <w:rPr>
          <w:rFonts w:ascii="Times New Roman" w:hAnsi="Times New Roman" w:cs="Times New Roman"/>
          <w:color w:val="auto"/>
          <w:sz w:val="28"/>
          <w:szCs w:val="28"/>
        </w:rPr>
        <w:t>T</w:t>
      </w:r>
      <w:r w:rsidRPr="00CD3CB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= (87, 13)):</w:t>
      </w:r>
    </w:p>
    <w:p w14:paraId="38174441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1. Объект 1 (88, 12) - </w:t>
      </w:r>
      <w:r w:rsidRPr="00CD3CBD">
        <w:rPr>
          <w:rFonts w:ascii="Times New Roman" w:hAnsi="Times New Roman" w:cs="Times New Roman"/>
          <w:sz w:val="28"/>
          <w:szCs w:val="28"/>
        </w:rPr>
        <w:t>J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6FA25617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Евклидово: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√(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(88-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87)²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+ (12-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13)²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√(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1² + (-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1)²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) = √2 ≈ 1.41</w:t>
      </w:r>
    </w:p>
    <w:p w14:paraId="41CDA073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Манхэттенское: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|88-87| + |12-13| = 1 + 1 = 2</w:t>
      </w:r>
    </w:p>
    <w:p w14:paraId="08912B6E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Чебышева: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CD3CBD">
        <w:rPr>
          <w:rFonts w:ascii="Times New Roman" w:hAnsi="Times New Roman" w:cs="Times New Roman"/>
          <w:sz w:val="28"/>
          <w:szCs w:val="28"/>
        </w:rPr>
        <w:t>max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|88-87|, |12-13|) = </w:t>
      </w:r>
      <w:proofErr w:type="gramStart"/>
      <w:r w:rsidRPr="00CD3CBD">
        <w:rPr>
          <w:rFonts w:ascii="Times New Roman" w:hAnsi="Times New Roman" w:cs="Times New Roman"/>
          <w:sz w:val="28"/>
          <w:szCs w:val="28"/>
        </w:rPr>
        <w:t>max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1, 1) = 1</w:t>
      </w:r>
    </w:p>
    <w:p w14:paraId="443BD1A9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2. Объект 2 (96, 4) - </w:t>
      </w:r>
      <w:r w:rsidRPr="00CD3CBD">
        <w:rPr>
          <w:rFonts w:ascii="Times New Roman" w:hAnsi="Times New Roman" w:cs="Times New Roman"/>
          <w:sz w:val="28"/>
          <w:szCs w:val="28"/>
        </w:rPr>
        <w:t>Rich</w:t>
      </w:r>
    </w:p>
    <w:p w14:paraId="45E70ACC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Евклидово: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√(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(96-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87)²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+ (4-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13)²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√(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9² + (-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9)²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) = √162 ≈ 12.73</w:t>
      </w:r>
    </w:p>
    <w:p w14:paraId="4B961C1C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Манхэттенское: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|96-87| + |4-13| = 9 + 9 = 18</w:t>
      </w:r>
    </w:p>
    <w:p w14:paraId="58C13C81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Чебышева: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CD3CBD">
        <w:rPr>
          <w:rFonts w:ascii="Times New Roman" w:hAnsi="Times New Roman" w:cs="Times New Roman"/>
          <w:sz w:val="28"/>
          <w:szCs w:val="28"/>
        </w:rPr>
        <w:t>max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|96-87|, |4-13|) = </w:t>
      </w:r>
      <w:proofErr w:type="gramStart"/>
      <w:r w:rsidRPr="00CD3CBD">
        <w:rPr>
          <w:rFonts w:ascii="Times New Roman" w:hAnsi="Times New Roman" w:cs="Times New Roman"/>
          <w:sz w:val="28"/>
          <w:szCs w:val="28"/>
        </w:rPr>
        <w:t>max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9, 9) = 9</w:t>
      </w:r>
    </w:p>
    <w:p w14:paraId="083B1502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3. Объект 3 (70, 30) - </w:t>
      </w:r>
      <w:r w:rsidRPr="00CD3CBD">
        <w:rPr>
          <w:rFonts w:ascii="Times New Roman" w:hAnsi="Times New Roman" w:cs="Times New Roman"/>
          <w:sz w:val="28"/>
          <w:szCs w:val="28"/>
        </w:rPr>
        <w:t>Gardens</w:t>
      </w:r>
    </w:p>
    <w:p w14:paraId="5DA18FAB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Евклидово: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√(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(70-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87)²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+ (30-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13)²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√(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(-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17)²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+ 17²) = √578 ≈ 24.04</w:t>
      </w:r>
    </w:p>
    <w:p w14:paraId="1A1177D4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Манхэттенское: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|70-87| + |30-13| = 17 + 17 = 34</w:t>
      </w:r>
    </w:p>
    <w:p w14:paraId="2B2EB84A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Чебышева: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CD3CBD">
        <w:rPr>
          <w:rFonts w:ascii="Times New Roman" w:hAnsi="Times New Roman" w:cs="Times New Roman"/>
          <w:sz w:val="28"/>
          <w:szCs w:val="28"/>
        </w:rPr>
        <w:t>max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|70-87|, |30-13|) = </w:t>
      </w:r>
      <w:proofErr w:type="gramStart"/>
      <w:r w:rsidRPr="00CD3CBD">
        <w:rPr>
          <w:rFonts w:ascii="Times New Roman" w:hAnsi="Times New Roman" w:cs="Times New Roman"/>
          <w:sz w:val="28"/>
          <w:szCs w:val="28"/>
        </w:rPr>
        <w:t>max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17, 17) = 17</w:t>
      </w:r>
    </w:p>
    <w:p w14:paraId="3A60B22B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4. Объект 4 (76, 24) - </w:t>
      </w:r>
      <w:r w:rsidRPr="00CD3CBD">
        <w:rPr>
          <w:rFonts w:ascii="Times New Roman" w:hAnsi="Times New Roman" w:cs="Times New Roman"/>
          <w:sz w:val="28"/>
          <w:szCs w:val="28"/>
        </w:rPr>
        <w:t>I</w:t>
      </w:r>
    </w:p>
    <w:p w14:paraId="2A9FF9CF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Евклидово: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√(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(76-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87)²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+ (24-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13)²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√(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(-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11)²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+ 11²) = √242 ≈ 15.56</w:t>
      </w:r>
    </w:p>
    <w:p w14:paraId="563F3A09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Манхэттенское: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|76-87| + |24-13| = 11 + 11 = 22</w:t>
      </w:r>
    </w:p>
    <w:p w14:paraId="52A2622E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Чебышева: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CD3CBD">
        <w:rPr>
          <w:rFonts w:ascii="Times New Roman" w:hAnsi="Times New Roman" w:cs="Times New Roman"/>
          <w:sz w:val="28"/>
          <w:szCs w:val="28"/>
        </w:rPr>
        <w:t>max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|76-87|, |24-13|) = </w:t>
      </w:r>
      <w:proofErr w:type="gramStart"/>
      <w:r w:rsidRPr="00CD3CBD">
        <w:rPr>
          <w:rFonts w:ascii="Times New Roman" w:hAnsi="Times New Roman" w:cs="Times New Roman"/>
          <w:sz w:val="28"/>
          <w:szCs w:val="28"/>
        </w:rPr>
        <w:t>max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11, 11) = 11</w:t>
      </w:r>
    </w:p>
    <w:p w14:paraId="3A9D62AA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5. Объект 5 (65, 35) - </w:t>
      </w:r>
      <w:r w:rsidRPr="00CD3CBD">
        <w:rPr>
          <w:rFonts w:ascii="Times New Roman" w:hAnsi="Times New Roman" w:cs="Times New Roman"/>
          <w:sz w:val="28"/>
          <w:szCs w:val="28"/>
        </w:rPr>
        <w:t>Gardens</w:t>
      </w:r>
    </w:p>
    <w:p w14:paraId="42DEF970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Евклидово: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√(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(65-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87)²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+ (35-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13)²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√(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(-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22)²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+ 22²) = √968 ≈ 31.11</w:t>
      </w:r>
    </w:p>
    <w:p w14:paraId="7F1403D1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Манхэттенское: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|65-87| + |35-13| = 22 + 22 = 44</w:t>
      </w:r>
    </w:p>
    <w:p w14:paraId="3DE369BA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Чебышева: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CD3CBD">
        <w:rPr>
          <w:rFonts w:ascii="Times New Roman" w:hAnsi="Times New Roman" w:cs="Times New Roman"/>
          <w:sz w:val="28"/>
          <w:szCs w:val="28"/>
        </w:rPr>
        <w:t>max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|65-87|, |35-13|) = </w:t>
      </w:r>
      <w:proofErr w:type="gramStart"/>
      <w:r w:rsidRPr="00CD3CBD">
        <w:rPr>
          <w:rFonts w:ascii="Times New Roman" w:hAnsi="Times New Roman" w:cs="Times New Roman"/>
          <w:sz w:val="28"/>
          <w:szCs w:val="28"/>
        </w:rPr>
        <w:t>max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22, 22) = 22</w:t>
      </w:r>
    </w:p>
    <w:p w14:paraId="585BE7B3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6. Объект 6 (98, 2) - </w:t>
      </w:r>
      <w:r w:rsidRPr="00CD3CBD">
        <w:rPr>
          <w:rFonts w:ascii="Times New Roman" w:hAnsi="Times New Roman" w:cs="Times New Roman"/>
          <w:sz w:val="28"/>
          <w:szCs w:val="28"/>
        </w:rPr>
        <w:t>Rich</w:t>
      </w:r>
    </w:p>
    <w:p w14:paraId="58D4A3C7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Евклидово: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√(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(98-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87)²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+ (2-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13)²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√(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11² + (-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11)²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) = √242 ≈ 15.56</w:t>
      </w:r>
    </w:p>
    <w:p w14:paraId="709BFCC1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Манхэттенское: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|98-87| + |2-13| = 11 + 11 = 22</w:t>
      </w:r>
    </w:p>
    <w:p w14:paraId="2B3C74CC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Чебышева: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CD3CBD">
        <w:rPr>
          <w:rFonts w:ascii="Times New Roman" w:hAnsi="Times New Roman" w:cs="Times New Roman"/>
          <w:sz w:val="28"/>
          <w:szCs w:val="28"/>
        </w:rPr>
        <w:t>max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|98-87|, |2-13|) = </w:t>
      </w:r>
      <w:proofErr w:type="gramStart"/>
      <w:r w:rsidRPr="00CD3CBD">
        <w:rPr>
          <w:rFonts w:ascii="Times New Roman" w:hAnsi="Times New Roman" w:cs="Times New Roman"/>
          <w:sz w:val="28"/>
          <w:szCs w:val="28"/>
        </w:rPr>
        <w:t>max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11, 11) = 11</w:t>
      </w:r>
    </w:p>
    <w:p w14:paraId="4959732D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7. Объект 7 (90, 10) - </w:t>
      </w:r>
      <w:r w:rsidRPr="00CD3CBD">
        <w:rPr>
          <w:rFonts w:ascii="Times New Roman" w:hAnsi="Times New Roman" w:cs="Times New Roman"/>
          <w:sz w:val="28"/>
          <w:szCs w:val="28"/>
        </w:rPr>
        <w:t>J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07A4609D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Евклидово: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√(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(90-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87)²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+ (10-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13)²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√(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3² + (-</w:t>
      </w:r>
      <w:proofErr w:type="gramStart"/>
      <w:r w:rsidRPr="00CD3CBD">
        <w:rPr>
          <w:rFonts w:ascii="Times New Roman" w:hAnsi="Times New Roman" w:cs="Times New Roman"/>
          <w:sz w:val="28"/>
          <w:szCs w:val="28"/>
          <w:lang w:val="ru-RU"/>
        </w:rPr>
        <w:t>3)²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) = √18 ≈ 4.24</w:t>
      </w:r>
    </w:p>
    <w:p w14:paraId="481B23A7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Манхэттенское: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|90-87| + |10-13| = 3 + 3 = 6</w:t>
      </w:r>
    </w:p>
    <w:p w14:paraId="5433957C" w14:textId="77777777" w:rsidR="00FB0129" w:rsidRPr="00CD3CBD" w:rsidRDefault="00000000" w:rsidP="00CD3CBD">
      <w:pPr>
        <w:spacing w:after="0" w:line="360" w:lineRule="auto"/>
        <w:ind w:firstLine="652"/>
        <w:rPr>
          <w:rFonts w:ascii="Times New Roman" w:hAnsi="Times New Roman" w:cs="Times New Roman"/>
          <w:sz w:val="28"/>
          <w:szCs w:val="28"/>
          <w:lang w:val="ru-RU"/>
        </w:rPr>
      </w:pP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Чебышева: </w:t>
      </w:r>
      <w:r w:rsidRPr="00CD3CBD">
        <w:rPr>
          <w:rFonts w:ascii="Times New Roman" w:hAnsi="Times New Roman" w:cs="Times New Roman"/>
          <w:sz w:val="28"/>
          <w:szCs w:val="28"/>
        </w:rPr>
        <w:t>d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CD3CBD">
        <w:rPr>
          <w:rFonts w:ascii="Times New Roman" w:hAnsi="Times New Roman" w:cs="Times New Roman"/>
          <w:sz w:val="28"/>
          <w:szCs w:val="28"/>
        </w:rPr>
        <w:t>max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 xml:space="preserve">|90-87|, |10-13|) = </w:t>
      </w:r>
      <w:proofErr w:type="gramStart"/>
      <w:r w:rsidRPr="00CD3CBD">
        <w:rPr>
          <w:rFonts w:ascii="Times New Roman" w:hAnsi="Times New Roman" w:cs="Times New Roman"/>
          <w:sz w:val="28"/>
          <w:szCs w:val="28"/>
        </w:rPr>
        <w:t>max</w:t>
      </w:r>
      <w:r w:rsidRPr="00CD3CB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3CBD">
        <w:rPr>
          <w:rFonts w:ascii="Times New Roman" w:hAnsi="Times New Roman" w:cs="Times New Roman"/>
          <w:sz w:val="28"/>
          <w:szCs w:val="28"/>
          <w:lang w:val="ru-RU"/>
        </w:rPr>
        <w:t>3, 3) = 3</w:t>
      </w:r>
    </w:p>
    <w:p w14:paraId="59FA8B64" w14:textId="77777777" w:rsidR="00FB0129" w:rsidRPr="00CD3CBD" w:rsidRDefault="00000000" w:rsidP="00CD3CBD">
      <w:pPr>
        <w:pStyle w:val="21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CD3CBD">
        <w:rPr>
          <w:rFonts w:ascii="Times New Roman" w:hAnsi="Times New Roman" w:cs="Times New Roman"/>
          <w:color w:val="auto"/>
          <w:sz w:val="28"/>
          <w:szCs w:val="28"/>
        </w:rPr>
        <w:t>Сводная</w:t>
      </w:r>
      <w:proofErr w:type="spellEnd"/>
      <w:r w:rsidRPr="00CD3CB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D3CBD">
        <w:rPr>
          <w:rFonts w:ascii="Times New Roman" w:hAnsi="Times New Roman" w:cs="Times New Roman"/>
          <w:color w:val="auto"/>
          <w:sz w:val="28"/>
          <w:szCs w:val="28"/>
        </w:rPr>
        <w:t>таблица</w:t>
      </w:r>
      <w:proofErr w:type="spellEnd"/>
      <w:r w:rsidRPr="00CD3CB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D3CBD">
        <w:rPr>
          <w:rFonts w:ascii="Times New Roman" w:hAnsi="Times New Roman" w:cs="Times New Roman"/>
          <w:color w:val="auto"/>
          <w:sz w:val="28"/>
          <w:szCs w:val="28"/>
        </w:rPr>
        <w:t>расстояний</w:t>
      </w:r>
      <w:proofErr w:type="spellEnd"/>
      <w:r w:rsidRPr="00CD3CBD">
        <w:rPr>
          <w:rFonts w:ascii="Times New Roman" w:hAnsi="Times New Roman" w:cs="Times New Roman"/>
          <w:color w:val="auto"/>
          <w:sz w:val="28"/>
          <w:szCs w:val="28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877"/>
        <w:gridCol w:w="1728"/>
      </w:tblGrid>
      <w:tr w:rsidR="00FB0129" w:rsidRPr="00CD3CBD" w14:paraId="5991CC59" w14:textId="77777777">
        <w:tc>
          <w:tcPr>
            <w:tcW w:w="1728" w:type="dxa"/>
          </w:tcPr>
          <w:p w14:paraId="7BC250E5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3CBD">
              <w:rPr>
                <w:rFonts w:ascii="Times New Roman" w:hAnsi="Times New Roman" w:cs="Times New Roman"/>
                <w:b/>
                <w:sz w:val="24"/>
                <w:szCs w:val="24"/>
              </w:rPr>
              <w:t>Объект</w:t>
            </w:r>
          </w:p>
        </w:tc>
        <w:tc>
          <w:tcPr>
            <w:tcW w:w="1728" w:type="dxa"/>
          </w:tcPr>
          <w:p w14:paraId="68A64BAA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3CBD"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1728" w:type="dxa"/>
          </w:tcPr>
          <w:p w14:paraId="4EB196F1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3CBD">
              <w:rPr>
                <w:rFonts w:ascii="Times New Roman" w:hAnsi="Times New Roman" w:cs="Times New Roman"/>
                <w:b/>
                <w:sz w:val="24"/>
                <w:szCs w:val="24"/>
              </w:rPr>
              <w:t>Евклидово</w:t>
            </w:r>
          </w:p>
        </w:tc>
        <w:tc>
          <w:tcPr>
            <w:tcW w:w="1728" w:type="dxa"/>
          </w:tcPr>
          <w:p w14:paraId="0DF881C2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3CBD">
              <w:rPr>
                <w:rFonts w:ascii="Times New Roman" w:hAnsi="Times New Roman" w:cs="Times New Roman"/>
                <w:b/>
                <w:sz w:val="24"/>
                <w:szCs w:val="24"/>
              </w:rPr>
              <w:t>Манхэттенское</w:t>
            </w:r>
          </w:p>
        </w:tc>
        <w:tc>
          <w:tcPr>
            <w:tcW w:w="1728" w:type="dxa"/>
          </w:tcPr>
          <w:p w14:paraId="119699AA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3CBD">
              <w:rPr>
                <w:rFonts w:ascii="Times New Roman" w:hAnsi="Times New Roman" w:cs="Times New Roman"/>
                <w:b/>
                <w:sz w:val="24"/>
                <w:szCs w:val="24"/>
              </w:rPr>
              <w:t>Чебышева</w:t>
            </w:r>
          </w:p>
        </w:tc>
      </w:tr>
      <w:tr w:rsidR="00FB0129" w:rsidRPr="00CD3CBD" w14:paraId="79FD14F4" w14:textId="77777777">
        <w:tc>
          <w:tcPr>
            <w:tcW w:w="1728" w:type="dxa"/>
          </w:tcPr>
          <w:p w14:paraId="49595802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1 (88, 12)</w:t>
            </w:r>
          </w:p>
        </w:tc>
        <w:tc>
          <w:tcPr>
            <w:tcW w:w="1728" w:type="dxa"/>
          </w:tcPr>
          <w:p w14:paraId="0392313A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J7</w:t>
            </w:r>
          </w:p>
        </w:tc>
        <w:tc>
          <w:tcPr>
            <w:tcW w:w="1728" w:type="dxa"/>
          </w:tcPr>
          <w:p w14:paraId="1A773226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1.41</w:t>
            </w:r>
          </w:p>
        </w:tc>
        <w:tc>
          <w:tcPr>
            <w:tcW w:w="1728" w:type="dxa"/>
          </w:tcPr>
          <w:p w14:paraId="69CB987F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28" w:type="dxa"/>
          </w:tcPr>
          <w:p w14:paraId="42A61EEC" w14:textId="676B74DF" w:rsidR="00FB0129" w:rsidRPr="00CD3CBD" w:rsidRDefault="00CD3CBD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FB0129" w:rsidRPr="00CD3CBD" w14:paraId="7E8C3168" w14:textId="77777777">
        <w:tc>
          <w:tcPr>
            <w:tcW w:w="1728" w:type="dxa"/>
          </w:tcPr>
          <w:p w14:paraId="7D19D0F1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7 (90, 10)</w:t>
            </w:r>
          </w:p>
        </w:tc>
        <w:tc>
          <w:tcPr>
            <w:tcW w:w="1728" w:type="dxa"/>
          </w:tcPr>
          <w:p w14:paraId="6271BAF0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J7</w:t>
            </w:r>
          </w:p>
        </w:tc>
        <w:tc>
          <w:tcPr>
            <w:tcW w:w="1728" w:type="dxa"/>
          </w:tcPr>
          <w:p w14:paraId="401D8019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4.24</w:t>
            </w:r>
          </w:p>
        </w:tc>
        <w:tc>
          <w:tcPr>
            <w:tcW w:w="1728" w:type="dxa"/>
          </w:tcPr>
          <w:p w14:paraId="46C82309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28" w:type="dxa"/>
          </w:tcPr>
          <w:p w14:paraId="06F4F5F3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B0129" w:rsidRPr="00CD3CBD" w14:paraId="649396EC" w14:textId="77777777">
        <w:tc>
          <w:tcPr>
            <w:tcW w:w="1728" w:type="dxa"/>
          </w:tcPr>
          <w:p w14:paraId="63506395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2 (96, 4)</w:t>
            </w:r>
          </w:p>
        </w:tc>
        <w:tc>
          <w:tcPr>
            <w:tcW w:w="1728" w:type="dxa"/>
          </w:tcPr>
          <w:p w14:paraId="1E092E43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Rich</w:t>
            </w:r>
          </w:p>
        </w:tc>
        <w:tc>
          <w:tcPr>
            <w:tcW w:w="1728" w:type="dxa"/>
          </w:tcPr>
          <w:p w14:paraId="61407FBA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12.73</w:t>
            </w:r>
          </w:p>
        </w:tc>
        <w:tc>
          <w:tcPr>
            <w:tcW w:w="1728" w:type="dxa"/>
          </w:tcPr>
          <w:p w14:paraId="0270F60A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728" w:type="dxa"/>
          </w:tcPr>
          <w:p w14:paraId="429B8D96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FB0129" w:rsidRPr="00CD3CBD" w14:paraId="55857F5B" w14:textId="77777777">
        <w:tc>
          <w:tcPr>
            <w:tcW w:w="1728" w:type="dxa"/>
          </w:tcPr>
          <w:p w14:paraId="0D11CE01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4 (76, 24)</w:t>
            </w:r>
          </w:p>
        </w:tc>
        <w:tc>
          <w:tcPr>
            <w:tcW w:w="1728" w:type="dxa"/>
          </w:tcPr>
          <w:p w14:paraId="7F18AFE9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728" w:type="dxa"/>
          </w:tcPr>
          <w:p w14:paraId="71217CA5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15.56</w:t>
            </w:r>
          </w:p>
        </w:tc>
        <w:tc>
          <w:tcPr>
            <w:tcW w:w="1728" w:type="dxa"/>
          </w:tcPr>
          <w:p w14:paraId="2CB7C1A6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728" w:type="dxa"/>
          </w:tcPr>
          <w:p w14:paraId="208CD2F3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FB0129" w:rsidRPr="00CD3CBD" w14:paraId="0FF46AC0" w14:textId="77777777">
        <w:tc>
          <w:tcPr>
            <w:tcW w:w="1728" w:type="dxa"/>
          </w:tcPr>
          <w:p w14:paraId="7D73A00B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6 (98, 2)</w:t>
            </w:r>
          </w:p>
        </w:tc>
        <w:tc>
          <w:tcPr>
            <w:tcW w:w="1728" w:type="dxa"/>
          </w:tcPr>
          <w:p w14:paraId="57CFCBF7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Rich</w:t>
            </w:r>
          </w:p>
        </w:tc>
        <w:tc>
          <w:tcPr>
            <w:tcW w:w="1728" w:type="dxa"/>
          </w:tcPr>
          <w:p w14:paraId="59D0BA3D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15.56</w:t>
            </w:r>
          </w:p>
        </w:tc>
        <w:tc>
          <w:tcPr>
            <w:tcW w:w="1728" w:type="dxa"/>
          </w:tcPr>
          <w:p w14:paraId="3785AB80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728" w:type="dxa"/>
          </w:tcPr>
          <w:p w14:paraId="1E111236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FB0129" w:rsidRPr="00CD3CBD" w14:paraId="07B7C43B" w14:textId="77777777">
        <w:tc>
          <w:tcPr>
            <w:tcW w:w="1728" w:type="dxa"/>
          </w:tcPr>
          <w:p w14:paraId="2EB00604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3 (70, 30)</w:t>
            </w:r>
          </w:p>
        </w:tc>
        <w:tc>
          <w:tcPr>
            <w:tcW w:w="1728" w:type="dxa"/>
          </w:tcPr>
          <w:p w14:paraId="31E39F1F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Gardens</w:t>
            </w:r>
          </w:p>
        </w:tc>
        <w:tc>
          <w:tcPr>
            <w:tcW w:w="1728" w:type="dxa"/>
          </w:tcPr>
          <w:p w14:paraId="045C2FAC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24.04</w:t>
            </w:r>
          </w:p>
        </w:tc>
        <w:tc>
          <w:tcPr>
            <w:tcW w:w="1728" w:type="dxa"/>
          </w:tcPr>
          <w:p w14:paraId="5F9D90EE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728" w:type="dxa"/>
          </w:tcPr>
          <w:p w14:paraId="3ACDE42F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FB0129" w:rsidRPr="00CD3CBD" w14:paraId="55D18E6B" w14:textId="77777777">
        <w:tc>
          <w:tcPr>
            <w:tcW w:w="1728" w:type="dxa"/>
          </w:tcPr>
          <w:p w14:paraId="2FEFC727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5 (65, 35)</w:t>
            </w:r>
          </w:p>
        </w:tc>
        <w:tc>
          <w:tcPr>
            <w:tcW w:w="1728" w:type="dxa"/>
          </w:tcPr>
          <w:p w14:paraId="1CB7F418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Gardens</w:t>
            </w:r>
          </w:p>
        </w:tc>
        <w:tc>
          <w:tcPr>
            <w:tcW w:w="1728" w:type="dxa"/>
          </w:tcPr>
          <w:p w14:paraId="581BF6C9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31.11</w:t>
            </w:r>
          </w:p>
        </w:tc>
        <w:tc>
          <w:tcPr>
            <w:tcW w:w="1728" w:type="dxa"/>
          </w:tcPr>
          <w:p w14:paraId="43D77475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728" w:type="dxa"/>
          </w:tcPr>
          <w:p w14:paraId="3B9B7483" w14:textId="77777777" w:rsidR="00FB0129" w:rsidRPr="00CD3CBD" w:rsidRDefault="00000000" w:rsidP="00CD3C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CBD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</w:tbl>
    <w:p w14:paraId="63518DFD" w14:textId="6DEDDB2A" w:rsidR="00FB0129" w:rsidRPr="00CD3CBD" w:rsidRDefault="00CD3CBD" w:rsidP="00CD3CBD">
      <w:pPr>
        <w:pStyle w:val="1"/>
        <w:spacing w:before="0" w:line="360" w:lineRule="auto"/>
        <w:ind w:firstLine="652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="00000000" w:rsidRPr="00CD3CBD">
        <w:rPr>
          <w:rFonts w:ascii="Times New Roman" w:hAnsi="Times New Roman" w:cs="Times New Roman"/>
          <w:color w:val="auto"/>
        </w:rPr>
        <w:t>.</w:t>
      </w:r>
      <w:r w:rsidRPr="00CD3CBD">
        <w:rPr>
          <w:rFonts w:ascii="Times New Roman" w:hAnsi="Times New Roman" w:cs="Times New Roman"/>
          <w:color w:val="auto"/>
          <w:lang w:val="ru-RU"/>
        </w:rPr>
        <w:t>Листинг программы</w:t>
      </w:r>
    </w:p>
    <w:p w14:paraId="4211AA34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# </w:t>
      </w:r>
      <w:r w:rsidRPr="00CD3CBD">
        <w:rPr>
          <w:rFonts w:ascii="Courier New" w:hAnsi="Courier New" w:cs="Courier New"/>
          <w:lang w:val="ru-RU"/>
        </w:rPr>
        <w:t>Вариант</w:t>
      </w:r>
      <w:r w:rsidRPr="00CD3CBD">
        <w:rPr>
          <w:rFonts w:ascii="Courier New" w:hAnsi="Courier New" w:cs="Courier New"/>
        </w:rPr>
        <w:t xml:space="preserve"> 5</w:t>
      </w:r>
    </w:p>
    <w:p w14:paraId="3ABB6CF3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import </w:t>
      </w:r>
      <w:proofErr w:type="spellStart"/>
      <w:r w:rsidRPr="00CD3CBD">
        <w:rPr>
          <w:rFonts w:ascii="Courier New" w:hAnsi="Courier New" w:cs="Courier New"/>
        </w:rPr>
        <w:t>numpy</w:t>
      </w:r>
      <w:proofErr w:type="spellEnd"/>
      <w:r w:rsidRPr="00CD3CBD">
        <w:rPr>
          <w:rFonts w:ascii="Courier New" w:hAnsi="Courier New" w:cs="Courier New"/>
        </w:rPr>
        <w:t xml:space="preserve"> as np</w:t>
      </w:r>
    </w:p>
    <w:p w14:paraId="434F7ADF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>from collections import Counter</w:t>
      </w:r>
    </w:p>
    <w:p w14:paraId="5B29999F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</w:p>
    <w:p w14:paraId="65F75615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  <w:lang w:val="ru-RU"/>
        </w:rPr>
      </w:pPr>
      <w:r w:rsidRPr="00CD3CBD">
        <w:rPr>
          <w:rFonts w:ascii="Courier New" w:hAnsi="Courier New" w:cs="Courier New"/>
          <w:lang w:val="ru-RU"/>
        </w:rPr>
        <w:t># Данные обучающей выборки (Вариант 5)</w:t>
      </w:r>
    </w:p>
    <w:p w14:paraId="5CAE3DFE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  <w:lang w:val="ru-RU"/>
        </w:rPr>
      </w:pPr>
      <w:proofErr w:type="spellStart"/>
      <w:r w:rsidRPr="00CD3CBD">
        <w:rPr>
          <w:rFonts w:ascii="Courier New" w:hAnsi="Courier New" w:cs="Courier New"/>
          <w:lang w:val="ru-RU"/>
        </w:rPr>
        <w:t>X_train</w:t>
      </w:r>
      <w:proofErr w:type="spellEnd"/>
      <w:r w:rsidRPr="00CD3CBD">
        <w:rPr>
          <w:rFonts w:ascii="Courier New" w:hAnsi="Courier New" w:cs="Courier New"/>
          <w:lang w:val="ru-RU"/>
        </w:rPr>
        <w:t xml:space="preserve"> = </w:t>
      </w:r>
      <w:proofErr w:type="spellStart"/>
      <w:proofErr w:type="gramStart"/>
      <w:r w:rsidRPr="00CD3CBD">
        <w:rPr>
          <w:rFonts w:ascii="Courier New" w:hAnsi="Courier New" w:cs="Courier New"/>
          <w:lang w:val="ru-RU"/>
        </w:rPr>
        <w:t>np.array</w:t>
      </w:r>
      <w:proofErr w:type="spellEnd"/>
      <w:proofErr w:type="gramEnd"/>
      <w:r w:rsidRPr="00CD3CBD">
        <w:rPr>
          <w:rFonts w:ascii="Courier New" w:hAnsi="Courier New" w:cs="Courier New"/>
          <w:lang w:val="ru-RU"/>
        </w:rPr>
        <w:t>([</w:t>
      </w:r>
    </w:p>
    <w:p w14:paraId="238D155D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  <w:lang w:val="ru-RU"/>
        </w:rPr>
        <w:t xml:space="preserve">    </w:t>
      </w:r>
      <w:r w:rsidRPr="00CD3CBD">
        <w:rPr>
          <w:rFonts w:ascii="Courier New" w:hAnsi="Courier New" w:cs="Courier New"/>
        </w:rPr>
        <w:t xml:space="preserve">[88, 12], [96, 4], [70, 30], [76, 24], </w:t>
      </w:r>
    </w:p>
    <w:p w14:paraId="76794D53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>    [65, 35], [98, 2], [90, 10]</w:t>
      </w:r>
    </w:p>
    <w:p w14:paraId="2698605D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>])</w:t>
      </w:r>
    </w:p>
    <w:p w14:paraId="3EB5A953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proofErr w:type="spellStart"/>
      <w:r w:rsidRPr="00CD3CBD">
        <w:rPr>
          <w:rFonts w:ascii="Courier New" w:hAnsi="Courier New" w:cs="Courier New"/>
        </w:rPr>
        <w:t>y_train</w:t>
      </w:r>
      <w:proofErr w:type="spellEnd"/>
      <w:r w:rsidRPr="00CD3CB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D3CBD">
        <w:rPr>
          <w:rFonts w:ascii="Courier New" w:hAnsi="Courier New" w:cs="Courier New"/>
        </w:rPr>
        <w:t>np.array</w:t>
      </w:r>
      <w:proofErr w:type="spellEnd"/>
      <w:proofErr w:type="gramEnd"/>
      <w:r w:rsidRPr="00CD3CBD">
        <w:rPr>
          <w:rFonts w:ascii="Courier New" w:hAnsi="Courier New" w:cs="Courier New"/>
        </w:rPr>
        <w:t>(['J7', 'Rich', 'Gardens', 'I', 'Gardens', 'Rich', 'J7'])</w:t>
      </w:r>
    </w:p>
    <w:p w14:paraId="5A2DB150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  <w:lang w:val="ru-RU"/>
        </w:rPr>
      </w:pPr>
      <w:proofErr w:type="spellStart"/>
      <w:r w:rsidRPr="00CD3CBD">
        <w:rPr>
          <w:rFonts w:ascii="Courier New" w:hAnsi="Courier New" w:cs="Courier New"/>
          <w:lang w:val="ru-RU"/>
        </w:rPr>
        <w:lastRenderedPageBreak/>
        <w:t>X_test</w:t>
      </w:r>
      <w:proofErr w:type="spellEnd"/>
      <w:r w:rsidRPr="00CD3CBD">
        <w:rPr>
          <w:rFonts w:ascii="Courier New" w:hAnsi="Courier New" w:cs="Courier New"/>
          <w:lang w:val="ru-RU"/>
        </w:rPr>
        <w:t xml:space="preserve"> = </w:t>
      </w:r>
      <w:proofErr w:type="spellStart"/>
      <w:proofErr w:type="gramStart"/>
      <w:r w:rsidRPr="00CD3CBD">
        <w:rPr>
          <w:rFonts w:ascii="Courier New" w:hAnsi="Courier New" w:cs="Courier New"/>
          <w:lang w:val="ru-RU"/>
        </w:rPr>
        <w:t>np.array</w:t>
      </w:r>
      <w:proofErr w:type="spellEnd"/>
      <w:proofErr w:type="gramEnd"/>
      <w:r w:rsidRPr="00CD3CBD">
        <w:rPr>
          <w:rFonts w:ascii="Courier New" w:hAnsi="Courier New" w:cs="Courier New"/>
          <w:lang w:val="ru-RU"/>
        </w:rPr>
        <w:t>([87, 13]) # Немаркированный объект</w:t>
      </w:r>
    </w:p>
    <w:p w14:paraId="25F833F0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  <w:lang w:val="ru-RU"/>
        </w:rPr>
      </w:pPr>
    </w:p>
    <w:p w14:paraId="3DED4AEA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  <w:lang w:val="ru-RU"/>
        </w:rPr>
      </w:pPr>
      <w:r w:rsidRPr="00CD3CBD">
        <w:rPr>
          <w:rFonts w:ascii="Courier New" w:hAnsi="Courier New" w:cs="Courier New"/>
          <w:lang w:val="ru-RU"/>
        </w:rPr>
        <w:t># Функции вычисления расстояний</w:t>
      </w:r>
    </w:p>
    <w:p w14:paraId="535FCCD9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  <w:lang w:val="ru-RU"/>
        </w:rPr>
      </w:pPr>
      <w:proofErr w:type="spellStart"/>
      <w:r w:rsidRPr="00CD3CBD">
        <w:rPr>
          <w:rFonts w:ascii="Courier New" w:hAnsi="Courier New" w:cs="Courier New"/>
          <w:lang w:val="ru-RU"/>
        </w:rPr>
        <w:t>def</w:t>
      </w:r>
      <w:proofErr w:type="spellEnd"/>
      <w:r w:rsidRPr="00CD3CBD">
        <w:rPr>
          <w:rFonts w:ascii="Courier New" w:hAnsi="Courier New" w:cs="Courier New"/>
          <w:lang w:val="ru-RU"/>
        </w:rPr>
        <w:t xml:space="preserve"> </w:t>
      </w:r>
      <w:proofErr w:type="spellStart"/>
      <w:r w:rsidRPr="00CD3CBD">
        <w:rPr>
          <w:rFonts w:ascii="Courier New" w:hAnsi="Courier New" w:cs="Courier New"/>
          <w:lang w:val="ru-RU"/>
        </w:rPr>
        <w:t>manhattan_</w:t>
      </w:r>
      <w:proofErr w:type="gramStart"/>
      <w:r w:rsidRPr="00CD3CBD">
        <w:rPr>
          <w:rFonts w:ascii="Courier New" w:hAnsi="Courier New" w:cs="Courier New"/>
          <w:lang w:val="ru-RU"/>
        </w:rPr>
        <w:t>distance</w:t>
      </w:r>
      <w:proofErr w:type="spellEnd"/>
      <w:r w:rsidRPr="00CD3CBD">
        <w:rPr>
          <w:rFonts w:ascii="Courier New" w:hAnsi="Courier New" w:cs="Courier New"/>
          <w:lang w:val="ru-RU"/>
        </w:rPr>
        <w:t>(</w:t>
      </w:r>
      <w:proofErr w:type="gramEnd"/>
      <w:r w:rsidRPr="00CD3CBD">
        <w:rPr>
          <w:rFonts w:ascii="Courier New" w:hAnsi="Courier New" w:cs="Courier New"/>
          <w:lang w:val="ru-RU"/>
        </w:rPr>
        <w:t>x1, x2):</w:t>
      </w:r>
    </w:p>
    <w:p w14:paraId="1D427282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  <w:lang w:val="ru-RU"/>
        </w:rPr>
        <w:t xml:space="preserve">    </w:t>
      </w:r>
      <w:r w:rsidRPr="00CD3CBD">
        <w:rPr>
          <w:rFonts w:ascii="Courier New" w:hAnsi="Courier New" w:cs="Courier New"/>
        </w:rPr>
        <w:t xml:space="preserve">return </w:t>
      </w:r>
      <w:proofErr w:type="spellStart"/>
      <w:proofErr w:type="gramStart"/>
      <w:r w:rsidRPr="00CD3CBD">
        <w:rPr>
          <w:rFonts w:ascii="Courier New" w:hAnsi="Courier New" w:cs="Courier New"/>
        </w:rPr>
        <w:t>np.sum</w:t>
      </w:r>
      <w:proofErr w:type="spellEnd"/>
      <w:r w:rsidRPr="00CD3CBD">
        <w:rPr>
          <w:rFonts w:ascii="Courier New" w:hAnsi="Courier New" w:cs="Courier New"/>
        </w:rPr>
        <w:t>(</w:t>
      </w:r>
      <w:proofErr w:type="spellStart"/>
      <w:r w:rsidRPr="00CD3CBD">
        <w:rPr>
          <w:rFonts w:ascii="Courier New" w:hAnsi="Courier New" w:cs="Courier New"/>
        </w:rPr>
        <w:t>np.abs</w:t>
      </w:r>
      <w:proofErr w:type="spellEnd"/>
      <w:r w:rsidRPr="00CD3CBD">
        <w:rPr>
          <w:rFonts w:ascii="Courier New" w:hAnsi="Courier New" w:cs="Courier New"/>
        </w:rPr>
        <w:t>(</w:t>
      </w:r>
      <w:proofErr w:type="gramEnd"/>
      <w:r w:rsidRPr="00CD3CBD">
        <w:rPr>
          <w:rFonts w:ascii="Courier New" w:hAnsi="Courier New" w:cs="Courier New"/>
        </w:rPr>
        <w:t>x1 - x2))</w:t>
      </w:r>
    </w:p>
    <w:p w14:paraId="192F9841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</w:p>
    <w:p w14:paraId="51F0C3D6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def </w:t>
      </w:r>
      <w:proofErr w:type="spellStart"/>
      <w:r w:rsidRPr="00CD3CBD">
        <w:rPr>
          <w:rFonts w:ascii="Courier New" w:hAnsi="Courier New" w:cs="Courier New"/>
        </w:rPr>
        <w:t>euclidean_</w:t>
      </w:r>
      <w:proofErr w:type="gramStart"/>
      <w:r w:rsidRPr="00CD3CBD">
        <w:rPr>
          <w:rFonts w:ascii="Courier New" w:hAnsi="Courier New" w:cs="Courier New"/>
        </w:rPr>
        <w:t>distance</w:t>
      </w:r>
      <w:proofErr w:type="spellEnd"/>
      <w:r w:rsidRPr="00CD3CBD">
        <w:rPr>
          <w:rFonts w:ascii="Courier New" w:hAnsi="Courier New" w:cs="Courier New"/>
        </w:rPr>
        <w:t>(</w:t>
      </w:r>
      <w:proofErr w:type="gramEnd"/>
      <w:r w:rsidRPr="00CD3CBD">
        <w:rPr>
          <w:rFonts w:ascii="Courier New" w:hAnsi="Courier New" w:cs="Courier New"/>
        </w:rPr>
        <w:t>x1, x2):</w:t>
      </w:r>
    </w:p>
    <w:p w14:paraId="1C95DADC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return </w:t>
      </w:r>
      <w:proofErr w:type="spellStart"/>
      <w:proofErr w:type="gramStart"/>
      <w:r w:rsidRPr="00CD3CBD">
        <w:rPr>
          <w:rFonts w:ascii="Courier New" w:hAnsi="Courier New" w:cs="Courier New"/>
        </w:rPr>
        <w:t>np.sqrt</w:t>
      </w:r>
      <w:proofErr w:type="spellEnd"/>
      <w:proofErr w:type="gramEnd"/>
      <w:r w:rsidRPr="00CD3CBD">
        <w:rPr>
          <w:rFonts w:ascii="Courier New" w:hAnsi="Courier New" w:cs="Courier New"/>
        </w:rPr>
        <w:t>(</w:t>
      </w:r>
      <w:proofErr w:type="spellStart"/>
      <w:proofErr w:type="gramStart"/>
      <w:r w:rsidRPr="00CD3CBD">
        <w:rPr>
          <w:rFonts w:ascii="Courier New" w:hAnsi="Courier New" w:cs="Courier New"/>
        </w:rPr>
        <w:t>np.sum</w:t>
      </w:r>
      <w:proofErr w:type="spellEnd"/>
      <w:r w:rsidRPr="00CD3CBD">
        <w:rPr>
          <w:rFonts w:ascii="Courier New" w:hAnsi="Courier New" w:cs="Courier New"/>
        </w:rPr>
        <w:t>(</w:t>
      </w:r>
      <w:proofErr w:type="gramEnd"/>
      <w:r w:rsidRPr="00CD3CBD">
        <w:rPr>
          <w:rFonts w:ascii="Courier New" w:hAnsi="Courier New" w:cs="Courier New"/>
        </w:rPr>
        <w:t>(x1 - x2) ** 2))</w:t>
      </w:r>
    </w:p>
    <w:p w14:paraId="3BF9F5E6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</w:p>
    <w:p w14:paraId="7F5B596F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def </w:t>
      </w:r>
      <w:proofErr w:type="spellStart"/>
      <w:r w:rsidRPr="00CD3CBD">
        <w:rPr>
          <w:rFonts w:ascii="Courier New" w:hAnsi="Courier New" w:cs="Courier New"/>
        </w:rPr>
        <w:t>chebyshev_</w:t>
      </w:r>
      <w:proofErr w:type="gramStart"/>
      <w:r w:rsidRPr="00CD3CBD">
        <w:rPr>
          <w:rFonts w:ascii="Courier New" w:hAnsi="Courier New" w:cs="Courier New"/>
        </w:rPr>
        <w:t>distance</w:t>
      </w:r>
      <w:proofErr w:type="spellEnd"/>
      <w:r w:rsidRPr="00CD3CBD">
        <w:rPr>
          <w:rFonts w:ascii="Courier New" w:hAnsi="Courier New" w:cs="Courier New"/>
        </w:rPr>
        <w:t>(</w:t>
      </w:r>
      <w:proofErr w:type="gramEnd"/>
      <w:r w:rsidRPr="00CD3CBD">
        <w:rPr>
          <w:rFonts w:ascii="Courier New" w:hAnsi="Courier New" w:cs="Courier New"/>
        </w:rPr>
        <w:t>x1, x2):</w:t>
      </w:r>
    </w:p>
    <w:p w14:paraId="6E82F234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return </w:t>
      </w:r>
      <w:proofErr w:type="spellStart"/>
      <w:proofErr w:type="gramStart"/>
      <w:r w:rsidRPr="00CD3CBD">
        <w:rPr>
          <w:rFonts w:ascii="Courier New" w:hAnsi="Courier New" w:cs="Courier New"/>
        </w:rPr>
        <w:t>np.max</w:t>
      </w:r>
      <w:proofErr w:type="spellEnd"/>
      <w:r w:rsidRPr="00CD3CBD">
        <w:rPr>
          <w:rFonts w:ascii="Courier New" w:hAnsi="Courier New" w:cs="Courier New"/>
        </w:rPr>
        <w:t>(</w:t>
      </w:r>
      <w:proofErr w:type="spellStart"/>
      <w:r w:rsidRPr="00CD3CBD">
        <w:rPr>
          <w:rFonts w:ascii="Courier New" w:hAnsi="Courier New" w:cs="Courier New"/>
        </w:rPr>
        <w:t>np.abs</w:t>
      </w:r>
      <w:proofErr w:type="spellEnd"/>
      <w:r w:rsidRPr="00CD3CBD">
        <w:rPr>
          <w:rFonts w:ascii="Courier New" w:hAnsi="Courier New" w:cs="Courier New"/>
        </w:rPr>
        <w:t>(</w:t>
      </w:r>
      <w:proofErr w:type="gramEnd"/>
      <w:r w:rsidRPr="00CD3CBD">
        <w:rPr>
          <w:rFonts w:ascii="Courier New" w:hAnsi="Courier New" w:cs="Courier New"/>
        </w:rPr>
        <w:t>x1 - x2))</w:t>
      </w:r>
    </w:p>
    <w:p w14:paraId="3092B0E6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</w:p>
    <w:p w14:paraId="069932B6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# </w:t>
      </w:r>
      <w:r w:rsidRPr="00CD3CBD">
        <w:rPr>
          <w:rFonts w:ascii="Courier New" w:hAnsi="Courier New" w:cs="Courier New"/>
          <w:lang w:val="ru-RU"/>
        </w:rPr>
        <w:t>Детальная</w:t>
      </w:r>
      <w:r w:rsidRPr="00CD3CBD">
        <w:rPr>
          <w:rFonts w:ascii="Courier New" w:hAnsi="Courier New" w:cs="Courier New"/>
        </w:rPr>
        <w:t xml:space="preserve"> </w:t>
      </w:r>
      <w:r w:rsidRPr="00CD3CBD">
        <w:rPr>
          <w:rFonts w:ascii="Courier New" w:hAnsi="Courier New" w:cs="Courier New"/>
          <w:lang w:val="ru-RU"/>
        </w:rPr>
        <w:t>реализация</w:t>
      </w:r>
      <w:r w:rsidRPr="00CD3CBD">
        <w:rPr>
          <w:rFonts w:ascii="Courier New" w:hAnsi="Courier New" w:cs="Courier New"/>
        </w:rPr>
        <w:t xml:space="preserve"> KNN</w:t>
      </w:r>
    </w:p>
    <w:p w14:paraId="3E3B2AB6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def </w:t>
      </w:r>
      <w:proofErr w:type="spellStart"/>
      <w:r w:rsidRPr="00CD3CBD">
        <w:rPr>
          <w:rFonts w:ascii="Courier New" w:hAnsi="Courier New" w:cs="Courier New"/>
        </w:rPr>
        <w:t>knn_predict_</w:t>
      </w:r>
      <w:proofErr w:type="gramStart"/>
      <w:r w:rsidRPr="00CD3CBD">
        <w:rPr>
          <w:rFonts w:ascii="Courier New" w:hAnsi="Courier New" w:cs="Courier New"/>
        </w:rPr>
        <w:t>detailed</w:t>
      </w:r>
      <w:proofErr w:type="spellEnd"/>
      <w:r w:rsidRPr="00CD3CBD">
        <w:rPr>
          <w:rFonts w:ascii="Courier New" w:hAnsi="Courier New" w:cs="Courier New"/>
        </w:rPr>
        <w:t>(</w:t>
      </w:r>
      <w:proofErr w:type="spellStart"/>
      <w:proofErr w:type="gramEnd"/>
      <w:r w:rsidRPr="00CD3CBD">
        <w:rPr>
          <w:rFonts w:ascii="Courier New" w:hAnsi="Courier New" w:cs="Courier New"/>
        </w:rPr>
        <w:t>X_train</w:t>
      </w:r>
      <w:proofErr w:type="spellEnd"/>
      <w:r w:rsidRPr="00CD3CBD">
        <w:rPr>
          <w:rFonts w:ascii="Courier New" w:hAnsi="Courier New" w:cs="Courier New"/>
        </w:rPr>
        <w:t xml:space="preserve">, </w:t>
      </w:r>
      <w:proofErr w:type="spellStart"/>
      <w:r w:rsidRPr="00CD3CBD">
        <w:rPr>
          <w:rFonts w:ascii="Courier New" w:hAnsi="Courier New" w:cs="Courier New"/>
        </w:rPr>
        <w:t>y_train</w:t>
      </w:r>
      <w:proofErr w:type="spellEnd"/>
      <w:r w:rsidRPr="00CD3CBD">
        <w:rPr>
          <w:rFonts w:ascii="Courier New" w:hAnsi="Courier New" w:cs="Courier New"/>
        </w:rPr>
        <w:t xml:space="preserve">, </w:t>
      </w:r>
      <w:proofErr w:type="spellStart"/>
      <w:r w:rsidRPr="00CD3CBD">
        <w:rPr>
          <w:rFonts w:ascii="Courier New" w:hAnsi="Courier New" w:cs="Courier New"/>
        </w:rPr>
        <w:t>X_test</w:t>
      </w:r>
      <w:proofErr w:type="spellEnd"/>
      <w:r w:rsidRPr="00CD3CBD">
        <w:rPr>
          <w:rFonts w:ascii="Courier New" w:hAnsi="Courier New" w:cs="Courier New"/>
        </w:rPr>
        <w:t>, k=3, metric='</w:t>
      </w:r>
      <w:proofErr w:type="spellStart"/>
      <w:r w:rsidRPr="00CD3CBD">
        <w:rPr>
          <w:rFonts w:ascii="Courier New" w:hAnsi="Courier New" w:cs="Courier New"/>
        </w:rPr>
        <w:t>euclidean</w:t>
      </w:r>
      <w:proofErr w:type="spellEnd"/>
      <w:r w:rsidRPr="00CD3CBD">
        <w:rPr>
          <w:rFonts w:ascii="Courier New" w:hAnsi="Courier New" w:cs="Courier New"/>
        </w:rPr>
        <w:t>'):</w:t>
      </w:r>
    </w:p>
    <w:p w14:paraId="7EE2639A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>    print(f"\</w:t>
      </w:r>
      <w:proofErr w:type="gramStart"/>
      <w:r w:rsidRPr="00CD3CBD">
        <w:rPr>
          <w:rFonts w:ascii="Courier New" w:hAnsi="Courier New" w:cs="Courier New"/>
        </w:rPr>
        <w:t>n{</w:t>
      </w:r>
      <w:proofErr w:type="gramEnd"/>
      <w:r w:rsidRPr="00CD3CBD">
        <w:rPr>
          <w:rFonts w:ascii="Courier New" w:hAnsi="Courier New" w:cs="Courier New"/>
        </w:rPr>
        <w:t>'='*</w:t>
      </w:r>
      <w:proofErr w:type="gramStart"/>
      <w:r w:rsidRPr="00CD3CBD">
        <w:rPr>
          <w:rFonts w:ascii="Courier New" w:hAnsi="Courier New" w:cs="Courier New"/>
        </w:rPr>
        <w:t>50}\</w:t>
      </w:r>
      <w:proofErr w:type="gramEnd"/>
      <w:r w:rsidRPr="00CD3CBD">
        <w:rPr>
          <w:rFonts w:ascii="Courier New" w:hAnsi="Courier New" w:cs="Courier New"/>
        </w:rPr>
        <w:t>n</w:t>
      </w:r>
      <w:r w:rsidRPr="00CD3CBD">
        <w:rPr>
          <w:rFonts w:ascii="Courier New" w:hAnsi="Courier New" w:cs="Courier New"/>
          <w:lang w:val="ru-RU"/>
        </w:rPr>
        <w:t>МЕТРИКА</w:t>
      </w:r>
      <w:r w:rsidRPr="00CD3CBD">
        <w:rPr>
          <w:rFonts w:ascii="Courier New" w:hAnsi="Courier New" w:cs="Courier New"/>
        </w:rPr>
        <w:t>: {</w:t>
      </w:r>
      <w:proofErr w:type="spellStart"/>
      <w:proofErr w:type="gramStart"/>
      <w:r w:rsidRPr="00CD3CBD">
        <w:rPr>
          <w:rFonts w:ascii="Courier New" w:hAnsi="Courier New" w:cs="Courier New"/>
        </w:rPr>
        <w:t>metric.upper</w:t>
      </w:r>
      <w:proofErr w:type="spellEnd"/>
      <w:proofErr w:type="gramEnd"/>
      <w:r w:rsidRPr="00CD3CBD">
        <w:rPr>
          <w:rFonts w:ascii="Courier New" w:hAnsi="Courier New" w:cs="Courier New"/>
        </w:rPr>
        <w:t>(</w:t>
      </w:r>
      <w:proofErr w:type="gramStart"/>
      <w:r w:rsidRPr="00CD3CBD">
        <w:rPr>
          <w:rFonts w:ascii="Courier New" w:hAnsi="Courier New" w:cs="Courier New"/>
        </w:rPr>
        <w:t>)}\n{</w:t>
      </w:r>
      <w:proofErr w:type="gramEnd"/>
      <w:r w:rsidRPr="00CD3CBD">
        <w:rPr>
          <w:rFonts w:ascii="Courier New" w:hAnsi="Courier New" w:cs="Courier New"/>
        </w:rPr>
        <w:t>'='*50}")</w:t>
      </w:r>
    </w:p>
    <w:p w14:paraId="4E1402D4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  <w:lang w:val="ru-RU"/>
        </w:rPr>
      </w:pPr>
      <w:r w:rsidRPr="00CD3CB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CD3CBD">
        <w:rPr>
          <w:rFonts w:ascii="Courier New" w:hAnsi="Courier New" w:cs="Courier New"/>
          <w:lang w:val="ru-RU"/>
        </w:rPr>
        <w:t>print</w:t>
      </w:r>
      <w:proofErr w:type="spellEnd"/>
      <w:r w:rsidRPr="00CD3CBD">
        <w:rPr>
          <w:rFonts w:ascii="Courier New" w:hAnsi="Courier New" w:cs="Courier New"/>
          <w:lang w:val="ru-RU"/>
        </w:rPr>
        <w:t>(</w:t>
      </w:r>
      <w:proofErr w:type="spellStart"/>
      <w:proofErr w:type="gramEnd"/>
      <w:r w:rsidRPr="00CD3CBD">
        <w:rPr>
          <w:rFonts w:ascii="Courier New" w:hAnsi="Courier New" w:cs="Courier New"/>
          <w:lang w:val="ru-RU"/>
        </w:rPr>
        <w:t>f"Немаркированный</w:t>
      </w:r>
      <w:proofErr w:type="spellEnd"/>
      <w:r w:rsidRPr="00CD3CBD">
        <w:rPr>
          <w:rFonts w:ascii="Courier New" w:hAnsi="Courier New" w:cs="Courier New"/>
          <w:lang w:val="ru-RU"/>
        </w:rPr>
        <w:t xml:space="preserve"> объект: {</w:t>
      </w:r>
      <w:proofErr w:type="spellStart"/>
      <w:r w:rsidRPr="00CD3CBD">
        <w:rPr>
          <w:rFonts w:ascii="Courier New" w:hAnsi="Courier New" w:cs="Courier New"/>
          <w:lang w:val="ru-RU"/>
        </w:rPr>
        <w:t>X_test</w:t>
      </w:r>
      <w:proofErr w:type="spellEnd"/>
      <w:r w:rsidRPr="00CD3CBD">
        <w:rPr>
          <w:rFonts w:ascii="Courier New" w:hAnsi="Courier New" w:cs="Courier New"/>
          <w:lang w:val="ru-RU"/>
        </w:rPr>
        <w:t>}")</w:t>
      </w:r>
    </w:p>
    <w:p w14:paraId="70BD70D4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  <w:lang w:val="ru-RU"/>
        </w:rPr>
      </w:pPr>
      <w:r w:rsidRPr="00CD3CBD">
        <w:rPr>
          <w:rFonts w:ascii="Courier New" w:hAnsi="Courier New" w:cs="Courier New"/>
          <w:lang w:val="ru-RU"/>
        </w:rPr>
        <w:t xml:space="preserve">    </w:t>
      </w:r>
    </w:p>
    <w:p w14:paraId="2E9E71D9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  <w:lang w:val="ru-RU"/>
        </w:rPr>
      </w:pPr>
      <w:r w:rsidRPr="00CD3CBD">
        <w:rPr>
          <w:rFonts w:ascii="Courier New" w:hAnsi="Courier New" w:cs="Courier New"/>
          <w:lang w:val="ru-RU"/>
        </w:rPr>
        <w:t xml:space="preserve">    </w:t>
      </w:r>
      <w:proofErr w:type="spellStart"/>
      <w:proofErr w:type="gramStart"/>
      <w:r w:rsidRPr="00CD3CBD">
        <w:rPr>
          <w:rFonts w:ascii="Courier New" w:hAnsi="Courier New" w:cs="Courier New"/>
          <w:lang w:val="ru-RU"/>
        </w:rPr>
        <w:t>print</w:t>
      </w:r>
      <w:proofErr w:type="spellEnd"/>
      <w:r w:rsidRPr="00CD3CBD">
        <w:rPr>
          <w:rFonts w:ascii="Courier New" w:hAnsi="Courier New" w:cs="Courier New"/>
          <w:lang w:val="ru-RU"/>
        </w:rPr>
        <w:t>(</w:t>
      </w:r>
      <w:proofErr w:type="gramEnd"/>
      <w:r w:rsidRPr="00CD3CBD">
        <w:rPr>
          <w:rFonts w:ascii="Courier New" w:hAnsi="Courier New" w:cs="Courier New"/>
          <w:lang w:val="ru-RU"/>
        </w:rPr>
        <w:t>"\n--- ШАГ 1: Вычисление расстояний до всех известных объектов ---")</w:t>
      </w:r>
    </w:p>
    <w:p w14:paraId="0F825CFD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  <w:lang w:val="ru-RU"/>
        </w:rPr>
        <w:t xml:space="preserve">    </w:t>
      </w:r>
      <w:r w:rsidRPr="00CD3CBD">
        <w:rPr>
          <w:rFonts w:ascii="Courier New" w:hAnsi="Courier New" w:cs="Courier New"/>
        </w:rPr>
        <w:t>distances = []</w:t>
      </w:r>
    </w:p>
    <w:p w14:paraId="17361082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for </w:t>
      </w:r>
      <w:proofErr w:type="spellStart"/>
      <w:r w:rsidRPr="00CD3CBD">
        <w:rPr>
          <w:rFonts w:ascii="Courier New" w:hAnsi="Courier New" w:cs="Courier New"/>
        </w:rPr>
        <w:t>i</w:t>
      </w:r>
      <w:proofErr w:type="spellEnd"/>
      <w:r w:rsidRPr="00CD3CBD">
        <w:rPr>
          <w:rFonts w:ascii="Courier New" w:hAnsi="Courier New" w:cs="Courier New"/>
        </w:rPr>
        <w:t xml:space="preserve"> in range(</w:t>
      </w:r>
      <w:proofErr w:type="spellStart"/>
      <w:r w:rsidRPr="00CD3CBD">
        <w:rPr>
          <w:rFonts w:ascii="Courier New" w:hAnsi="Courier New" w:cs="Courier New"/>
        </w:rPr>
        <w:t>len</w:t>
      </w:r>
      <w:proofErr w:type="spellEnd"/>
      <w:r w:rsidRPr="00CD3CBD">
        <w:rPr>
          <w:rFonts w:ascii="Courier New" w:hAnsi="Courier New" w:cs="Courier New"/>
        </w:rPr>
        <w:t>(</w:t>
      </w:r>
      <w:proofErr w:type="spellStart"/>
      <w:r w:rsidRPr="00CD3CBD">
        <w:rPr>
          <w:rFonts w:ascii="Courier New" w:hAnsi="Courier New" w:cs="Courier New"/>
        </w:rPr>
        <w:t>X_train</w:t>
      </w:r>
      <w:proofErr w:type="spellEnd"/>
      <w:r w:rsidRPr="00CD3CBD">
        <w:rPr>
          <w:rFonts w:ascii="Courier New" w:hAnsi="Courier New" w:cs="Courier New"/>
        </w:rPr>
        <w:t>)):</w:t>
      </w:r>
    </w:p>
    <w:p w14:paraId="1024005B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>        if metric == '</w:t>
      </w:r>
      <w:proofErr w:type="spellStart"/>
      <w:r w:rsidRPr="00CD3CBD">
        <w:rPr>
          <w:rFonts w:ascii="Courier New" w:hAnsi="Courier New" w:cs="Courier New"/>
        </w:rPr>
        <w:t>manhattan</w:t>
      </w:r>
      <w:proofErr w:type="spellEnd"/>
      <w:r w:rsidRPr="00CD3CBD">
        <w:rPr>
          <w:rFonts w:ascii="Courier New" w:hAnsi="Courier New" w:cs="Courier New"/>
        </w:rPr>
        <w:t>':</w:t>
      </w:r>
    </w:p>
    <w:p w14:paraId="502E4E37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        </w:t>
      </w:r>
      <w:proofErr w:type="spellStart"/>
      <w:r w:rsidRPr="00CD3CBD">
        <w:rPr>
          <w:rFonts w:ascii="Courier New" w:hAnsi="Courier New" w:cs="Courier New"/>
        </w:rPr>
        <w:t>dist</w:t>
      </w:r>
      <w:proofErr w:type="spellEnd"/>
      <w:r w:rsidRPr="00CD3CBD">
        <w:rPr>
          <w:rFonts w:ascii="Courier New" w:hAnsi="Courier New" w:cs="Courier New"/>
        </w:rPr>
        <w:t xml:space="preserve"> = </w:t>
      </w:r>
      <w:proofErr w:type="spellStart"/>
      <w:r w:rsidRPr="00CD3CBD">
        <w:rPr>
          <w:rFonts w:ascii="Courier New" w:hAnsi="Courier New" w:cs="Courier New"/>
        </w:rPr>
        <w:t>manhattan_</w:t>
      </w:r>
      <w:proofErr w:type="gramStart"/>
      <w:r w:rsidRPr="00CD3CBD">
        <w:rPr>
          <w:rFonts w:ascii="Courier New" w:hAnsi="Courier New" w:cs="Courier New"/>
        </w:rPr>
        <w:t>distance</w:t>
      </w:r>
      <w:proofErr w:type="spellEnd"/>
      <w:r w:rsidRPr="00CD3CBD">
        <w:rPr>
          <w:rFonts w:ascii="Courier New" w:hAnsi="Courier New" w:cs="Courier New"/>
        </w:rPr>
        <w:t>(</w:t>
      </w:r>
      <w:proofErr w:type="spellStart"/>
      <w:proofErr w:type="gramEnd"/>
      <w:r w:rsidRPr="00CD3CBD">
        <w:rPr>
          <w:rFonts w:ascii="Courier New" w:hAnsi="Courier New" w:cs="Courier New"/>
        </w:rPr>
        <w:t>X_test</w:t>
      </w:r>
      <w:proofErr w:type="spellEnd"/>
      <w:r w:rsidRPr="00CD3CBD">
        <w:rPr>
          <w:rFonts w:ascii="Courier New" w:hAnsi="Courier New" w:cs="Courier New"/>
        </w:rPr>
        <w:t xml:space="preserve">, </w:t>
      </w:r>
      <w:proofErr w:type="spellStart"/>
      <w:r w:rsidRPr="00CD3CBD">
        <w:rPr>
          <w:rFonts w:ascii="Courier New" w:hAnsi="Courier New" w:cs="Courier New"/>
        </w:rPr>
        <w:t>X_train</w:t>
      </w:r>
      <w:proofErr w:type="spellEnd"/>
      <w:r w:rsidRPr="00CD3CBD">
        <w:rPr>
          <w:rFonts w:ascii="Courier New" w:hAnsi="Courier New" w:cs="Courier New"/>
        </w:rPr>
        <w:t>[</w:t>
      </w:r>
      <w:proofErr w:type="spellStart"/>
      <w:r w:rsidRPr="00CD3CBD">
        <w:rPr>
          <w:rFonts w:ascii="Courier New" w:hAnsi="Courier New" w:cs="Courier New"/>
        </w:rPr>
        <w:t>i</w:t>
      </w:r>
      <w:proofErr w:type="spellEnd"/>
      <w:r w:rsidRPr="00CD3CBD">
        <w:rPr>
          <w:rFonts w:ascii="Courier New" w:hAnsi="Courier New" w:cs="Courier New"/>
        </w:rPr>
        <w:t>])</w:t>
      </w:r>
    </w:p>
    <w:p w14:paraId="1B7B85CD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>            formula = f"|{</w:t>
      </w:r>
      <w:proofErr w:type="spellStart"/>
      <w:r w:rsidRPr="00CD3CBD">
        <w:rPr>
          <w:rFonts w:ascii="Courier New" w:hAnsi="Courier New" w:cs="Courier New"/>
        </w:rPr>
        <w:t>X_test</w:t>
      </w:r>
      <w:proofErr w:type="spellEnd"/>
      <w:r w:rsidRPr="00CD3CBD">
        <w:rPr>
          <w:rFonts w:ascii="Courier New" w:hAnsi="Courier New" w:cs="Courier New"/>
        </w:rPr>
        <w:t>[0]}-{</w:t>
      </w:r>
      <w:proofErr w:type="spellStart"/>
      <w:r w:rsidRPr="00CD3CBD">
        <w:rPr>
          <w:rFonts w:ascii="Courier New" w:hAnsi="Courier New" w:cs="Courier New"/>
        </w:rPr>
        <w:t>X_train</w:t>
      </w:r>
      <w:proofErr w:type="spellEnd"/>
      <w:r w:rsidRPr="00CD3CBD">
        <w:rPr>
          <w:rFonts w:ascii="Courier New" w:hAnsi="Courier New" w:cs="Courier New"/>
        </w:rPr>
        <w:t>[</w:t>
      </w:r>
      <w:proofErr w:type="spellStart"/>
      <w:r w:rsidRPr="00CD3CBD">
        <w:rPr>
          <w:rFonts w:ascii="Courier New" w:hAnsi="Courier New" w:cs="Courier New"/>
        </w:rPr>
        <w:t>i</w:t>
      </w:r>
      <w:proofErr w:type="spellEnd"/>
      <w:r w:rsidRPr="00CD3CBD">
        <w:rPr>
          <w:rFonts w:ascii="Courier New" w:hAnsi="Courier New" w:cs="Courier New"/>
        </w:rPr>
        <w:t>][0</w:t>
      </w:r>
      <w:proofErr w:type="gramStart"/>
      <w:r w:rsidRPr="00CD3CBD">
        <w:rPr>
          <w:rFonts w:ascii="Courier New" w:hAnsi="Courier New" w:cs="Courier New"/>
        </w:rPr>
        <w:t>]}|</w:t>
      </w:r>
      <w:proofErr w:type="gramEnd"/>
      <w:r w:rsidRPr="00CD3CBD">
        <w:rPr>
          <w:rFonts w:ascii="Courier New" w:hAnsi="Courier New" w:cs="Courier New"/>
        </w:rPr>
        <w:t xml:space="preserve"> + |{</w:t>
      </w:r>
      <w:proofErr w:type="spellStart"/>
      <w:r w:rsidRPr="00CD3CBD">
        <w:rPr>
          <w:rFonts w:ascii="Courier New" w:hAnsi="Courier New" w:cs="Courier New"/>
        </w:rPr>
        <w:t>X_test</w:t>
      </w:r>
      <w:proofErr w:type="spellEnd"/>
      <w:r w:rsidRPr="00CD3CBD">
        <w:rPr>
          <w:rFonts w:ascii="Courier New" w:hAnsi="Courier New" w:cs="Courier New"/>
        </w:rPr>
        <w:t>[1]}-{</w:t>
      </w:r>
      <w:proofErr w:type="spellStart"/>
      <w:r w:rsidRPr="00CD3CBD">
        <w:rPr>
          <w:rFonts w:ascii="Courier New" w:hAnsi="Courier New" w:cs="Courier New"/>
        </w:rPr>
        <w:t>X_train</w:t>
      </w:r>
      <w:proofErr w:type="spellEnd"/>
      <w:r w:rsidRPr="00CD3CBD">
        <w:rPr>
          <w:rFonts w:ascii="Courier New" w:hAnsi="Courier New" w:cs="Courier New"/>
        </w:rPr>
        <w:t>[</w:t>
      </w:r>
      <w:proofErr w:type="spellStart"/>
      <w:r w:rsidRPr="00CD3CBD">
        <w:rPr>
          <w:rFonts w:ascii="Courier New" w:hAnsi="Courier New" w:cs="Courier New"/>
        </w:rPr>
        <w:t>i</w:t>
      </w:r>
      <w:proofErr w:type="spellEnd"/>
      <w:r w:rsidRPr="00CD3CBD">
        <w:rPr>
          <w:rFonts w:ascii="Courier New" w:hAnsi="Courier New" w:cs="Courier New"/>
        </w:rPr>
        <w:t>][1</w:t>
      </w:r>
      <w:proofErr w:type="gramStart"/>
      <w:r w:rsidRPr="00CD3CBD">
        <w:rPr>
          <w:rFonts w:ascii="Courier New" w:hAnsi="Courier New" w:cs="Courier New"/>
        </w:rPr>
        <w:t>]}|</w:t>
      </w:r>
      <w:proofErr w:type="gramEnd"/>
      <w:r w:rsidRPr="00CD3CBD">
        <w:rPr>
          <w:rFonts w:ascii="Courier New" w:hAnsi="Courier New" w:cs="Courier New"/>
        </w:rPr>
        <w:t>"</w:t>
      </w:r>
    </w:p>
    <w:p w14:paraId="6CC8B993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    </w:t>
      </w:r>
      <w:proofErr w:type="spellStart"/>
      <w:r w:rsidRPr="00CD3CBD">
        <w:rPr>
          <w:rFonts w:ascii="Courier New" w:hAnsi="Courier New" w:cs="Courier New"/>
        </w:rPr>
        <w:t>elif</w:t>
      </w:r>
      <w:proofErr w:type="spellEnd"/>
      <w:r w:rsidRPr="00CD3CBD">
        <w:rPr>
          <w:rFonts w:ascii="Courier New" w:hAnsi="Courier New" w:cs="Courier New"/>
        </w:rPr>
        <w:t xml:space="preserve"> metric == '</w:t>
      </w:r>
      <w:proofErr w:type="spellStart"/>
      <w:r w:rsidRPr="00CD3CBD">
        <w:rPr>
          <w:rFonts w:ascii="Courier New" w:hAnsi="Courier New" w:cs="Courier New"/>
        </w:rPr>
        <w:t>euclidean</w:t>
      </w:r>
      <w:proofErr w:type="spellEnd"/>
      <w:r w:rsidRPr="00CD3CBD">
        <w:rPr>
          <w:rFonts w:ascii="Courier New" w:hAnsi="Courier New" w:cs="Courier New"/>
        </w:rPr>
        <w:t>':</w:t>
      </w:r>
    </w:p>
    <w:p w14:paraId="6B842DC4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        </w:t>
      </w:r>
      <w:proofErr w:type="spellStart"/>
      <w:r w:rsidRPr="00CD3CBD">
        <w:rPr>
          <w:rFonts w:ascii="Courier New" w:hAnsi="Courier New" w:cs="Courier New"/>
        </w:rPr>
        <w:t>dist</w:t>
      </w:r>
      <w:proofErr w:type="spellEnd"/>
      <w:r w:rsidRPr="00CD3CBD">
        <w:rPr>
          <w:rFonts w:ascii="Courier New" w:hAnsi="Courier New" w:cs="Courier New"/>
        </w:rPr>
        <w:t xml:space="preserve"> = </w:t>
      </w:r>
      <w:proofErr w:type="spellStart"/>
      <w:r w:rsidRPr="00CD3CBD">
        <w:rPr>
          <w:rFonts w:ascii="Courier New" w:hAnsi="Courier New" w:cs="Courier New"/>
        </w:rPr>
        <w:t>euclidean_</w:t>
      </w:r>
      <w:proofErr w:type="gramStart"/>
      <w:r w:rsidRPr="00CD3CBD">
        <w:rPr>
          <w:rFonts w:ascii="Courier New" w:hAnsi="Courier New" w:cs="Courier New"/>
        </w:rPr>
        <w:t>distance</w:t>
      </w:r>
      <w:proofErr w:type="spellEnd"/>
      <w:r w:rsidRPr="00CD3CBD">
        <w:rPr>
          <w:rFonts w:ascii="Courier New" w:hAnsi="Courier New" w:cs="Courier New"/>
        </w:rPr>
        <w:t>(</w:t>
      </w:r>
      <w:proofErr w:type="spellStart"/>
      <w:proofErr w:type="gramEnd"/>
      <w:r w:rsidRPr="00CD3CBD">
        <w:rPr>
          <w:rFonts w:ascii="Courier New" w:hAnsi="Courier New" w:cs="Courier New"/>
        </w:rPr>
        <w:t>X_test</w:t>
      </w:r>
      <w:proofErr w:type="spellEnd"/>
      <w:r w:rsidRPr="00CD3CBD">
        <w:rPr>
          <w:rFonts w:ascii="Courier New" w:hAnsi="Courier New" w:cs="Courier New"/>
        </w:rPr>
        <w:t xml:space="preserve">, </w:t>
      </w:r>
      <w:proofErr w:type="spellStart"/>
      <w:r w:rsidRPr="00CD3CBD">
        <w:rPr>
          <w:rFonts w:ascii="Courier New" w:hAnsi="Courier New" w:cs="Courier New"/>
        </w:rPr>
        <w:t>X_train</w:t>
      </w:r>
      <w:proofErr w:type="spellEnd"/>
      <w:r w:rsidRPr="00CD3CBD">
        <w:rPr>
          <w:rFonts w:ascii="Courier New" w:hAnsi="Courier New" w:cs="Courier New"/>
        </w:rPr>
        <w:t>[</w:t>
      </w:r>
      <w:proofErr w:type="spellStart"/>
      <w:r w:rsidRPr="00CD3CBD">
        <w:rPr>
          <w:rFonts w:ascii="Courier New" w:hAnsi="Courier New" w:cs="Courier New"/>
        </w:rPr>
        <w:t>i</w:t>
      </w:r>
      <w:proofErr w:type="spellEnd"/>
      <w:r w:rsidRPr="00CD3CBD">
        <w:rPr>
          <w:rFonts w:ascii="Courier New" w:hAnsi="Courier New" w:cs="Courier New"/>
        </w:rPr>
        <w:t>])</w:t>
      </w:r>
    </w:p>
    <w:p w14:paraId="48DCB1A9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        formula = </w:t>
      </w:r>
      <w:proofErr w:type="spellStart"/>
      <w:r w:rsidRPr="00CD3CBD">
        <w:rPr>
          <w:rFonts w:ascii="Courier New" w:hAnsi="Courier New" w:cs="Courier New"/>
        </w:rPr>
        <w:t>f"sqrt</w:t>
      </w:r>
      <w:proofErr w:type="spellEnd"/>
      <w:r w:rsidRPr="00CD3CBD">
        <w:rPr>
          <w:rFonts w:ascii="Courier New" w:hAnsi="Courier New" w:cs="Courier New"/>
        </w:rPr>
        <w:t>(({</w:t>
      </w:r>
      <w:proofErr w:type="spellStart"/>
      <w:r w:rsidRPr="00CD3CBD">
        <w:rPr>
          <w:rFonts w:ascii="Courier New" w:hAnsi="Courier New" w:cs="Courier New"/>
        </w:rPr>
        <w:t>X_test</w:t>
      </w:r>
      <w:proofErr w:type="spellEnd"/>
      <w:r w:rsidRPr="00CD3CBD">
        <w:rPr>
          <w:rFonts w:ascii="Courier New" w:hAnsi="Courier New" w:cs="Courier New"/>
        </w:rPr>
        <w:t>[0]}-{</w:t>
      </w:r>
      <w:proofErr w:type="spellStart"/>
      <w:r w:rsidRPr="00CD3CBD">
        <w:rPr>
          <w:rFonts w:ascii="Courier New" w:hAnsi="Courier New" w:cs="Courier New"/>
        </w:rPr>
        <w:t>X_train</w:t>
      </w:r>
      <w:proofErr w:type="spellEnd"/>
      <w:r w:rsidRPr="00CD3CBD">
        <w:rPr>
          <w:rFonts w:ascii="Courier New" w:hAnsi="Courier New" w:cs="Courier New"/>
        </w:rPr>
        <w:t>[</w:t>
      </w:r>
      <w:proofErr w:type="spellStart"/>
      <w:r w:rsidRPr="00CD3CBD">
        <w:rPr>
          <w:rFonts w:ascii="Courier New" w:hAnsi="Courier New" w:cs="Courier New"/>
        </w:rPr>
        <w:t>i</w:t>
      </w:r>
      <w:proofErr w:type="spellEnd"/>
      <w:r w:rsidRPr="00CD3CBD">
        <w:rPr>
          <w:rFonts w:ascii="Courier New" w:hAnsi="Courier New" w:cs="Courier New"/>
        </w:rPr>
        <w:t>][0]</w:t>
      </w:r>
      <w:proofErr w:type="gramStart"/>
      <w:r w:rsidRPr="00CD3CBD">
        <w:rPr>
          <w:rFonts w:ascii="Courier New" w:hAnsi="Courier New" w:cs="Courier New"/>
        </w:rPr>
        <w:t>})^</w:t>
      </w:r>
      <w:proofErr w:type="gramEnd"/>
      <w:r w:rsidRPr="00CD3CBD">
        <w:rPr>
          <w:rFonts w:ascii="Courier New" w:hAnsi="Courier New" w:cs="Courier New"/>
        </w:rPr>
        <w:t>2 + ({</w:t>
      </w:r>
      <w:proofErr w:type="spellStart"/>
      <w:r w:rsidRPr="00CD3CBD">
        <w:rPr>
          <w:rFonts w:ascii="Courier New" w:hAnsi="Courier New" w:cs="Courier New"/>
        </w:rPr>
        <w:t>X_test</w:t>
      </w:r>
      <w:proofErr w:type="spellEnd"/>
      <w:r w:rsidRPr="00CD3CBD">
        <w:rPr>
          <w:rFonts w:ascii="Courier New" w:hAnsi="Courier New" w:cs="Courier New"/>
        </w:rPr>
        <w:t>[1]}-{</w:t>
      </w:r>
      <w:proofErr w:type="spellStart"/>
      <w:r w:rsidRPr="00CD3CBD">
        <w:rPr>
          <w:rFonts w:ascii="Courier New" w:hAnsi="Courier New" w:cs="Courier New"/>
        </w:rPr>
        <w:t>X_train</w:t>
      </w:r>
      <w:proofErr w:type="spellEnd"/>
      <w:r w:rsidRPr="00CD3CBD">
        <w:rPr>
          <w:rFonts w:ascii="Courier New" w:hAnsi="Courier New" w:cs="Courier New"/>
        </w:rPr>
        <w:t>[</w:t>
      </w:r>
      <w:proofErr w:type="spellStart"/>
      <w:r w:rsidRPr="00CD3CBD">
        <w:rPr>
          <w:rFonts w:ascii="Courier New" w:hAnsi="Courier New" w:cs="Courier New"/>
        </w:rPr>
        <w:t>i</w:t>
      </w:r>
      <w:proofErr w:type="spellEnd"/>
      <w:r w:rsidRPr="00CD3CBD">
        <w:rPr>
          <w:rFonts w:ascii="Courier New" w:hAnsi="Courier New" w:cs="Courier New"/>
        </w:rPr>
        <w:t>][1]</w:t>
      </w:r>
      <w:proofErr w:type="gramStart"/>
      <w:r w:rsidRPr="00CD3CBD">
        <w:rPr>
          <w:rFonts w:ascii="Courier New" w:hAnsi="Courier New" w:cs="Courier New"/>
        </w:rPr>
        <w:t>})^</w:t>
      </w:r>
      <w:proofErr w:type="gramEnd"/>
      <w:r w:rsidRPr="00CD3CBD">
        <w:rPr>
          <w:rFonts w:ascii="Courier New" w:hAnsi="Courier New" w:cs="Courier New"/>
        </w:rPr>
        <w:t>2)"</w:t>
      </w:r>
    </w:p>
    <w:p w14:paraId="55988B2B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    </w:t>
      </w:r>
      <w:proofErr w:type="spellStart"/>
      <w:r w:rsidRPr="00CD3CBD">
        <w:rPr>
          <w:rFonts w:ascii="Courier New" w:hAnsi="Courier New" w:cs="Courier New"/>
        </w:rPr>
        <w:t>elif</w:t>
      </w:r>
      <w:proofErr w:type="spellEnd"/>
      <w:r w:rsidRPr="00CD3CBD">
        <w:rPr>
          <w:rFonts w:ascii="Courier New" w:hAnsi="Courier New" w:cs="Courier New"/>
        </w:rPr>
        <w:t xml:space="preserve"> metric == '</w:t>
      </w:r>
      <w:proofErr w:type="spellStart"/>
      <w:r w:rsidRPr="00CD3CBD">
        <w:rPr>
          <w:rFonts w:ascii="Courier New" w:hAnsi="Courier New" w:cs="Courier New"/>
        </w:rPr>
        <w:t>chebyshev</w:t>
      </w:r>
      <w:proofErr w:type="spellEnd"/>
      <w:r w:rsidRPr="00CD3CBD">
        <w:rPr>
          <w:rFonts w:ascii="Courier New" w:hAnsi="Courier New" w:cs="Courier New"/>
        </w:rPr>
        <w:t>':</w:t>
      </w:r>
    </w:p>
    <w:p w14:paraId="581FC43D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        </w:t>
      </w:r>
      <w:proofErr w:type="spellStart"/>
      <w:r w:rsidRPr="00CD3CBD">
        <w:rPr>
          <w:rFonts w:ascii="Courier New" w:hAnsi="Courier New" w:cs="Courier New"/>
        </w:rPr>
        <w:t>dist</w:t>
      </w:r>
      <w:proofErr w:type="spellEnd"/>
      <w:r w:rsidRPr="00CD3CBD">
        <w:rPr>
          <w:rFonts w:ascii="Courier New" w:hAnsi="Courier New" w:cs="Courier New"/>
        </w:rPr>
        <w:t xml:space="preserve"> = </w:t>
      </w:r>
      <w:proofErr w:type="spellStart"/>
      <w:r w:rsidRPr="00CD3CBD">
        <w:rPr>
          <w:rFonts w:ascii="Courier New" w:hAnsi="Courier New" w:cs="Courier New"/>
        </w:rPr>
        <w:t>chebyshev_</w:t>
      </w:r>
      <w:proofErr w:type="gramStart"/>
      <w:r w:rsidRPr="00CD3CBD">
        <w:rPr>
          <w:rFonts w:ascii="Courier New" w:hAnsi="Courier New" w:cs="Courier New"/>
        </w:rPr>
        <w:t>distance</w:t>
      </w:r>
      <w:proofErr w:type="spellEnd"/>
      <w:r w:rsidRPr="00CD3CBD">
        <w:rPr>
          <w:rFonts w:ascii="Courier New" w:hAnsi="Courier New" w:cs="Courier New"/>
        </w:rPr>
        <w:t>(</w:t>
      </w:r>
      <w:proofErr w:type="spellStart"/>
      <w:proofErr w:type="gramEnd"/>
      <w:r w:rsidRPr="00CD3CBD">
        <w:rPr>
          <w:rFonts w:ascii="Courier New" w:hAnsi="Courier New" w:cs="Courier New"/>
        </w:rPr>
        <w:t>X_test</w:t>
      </w:r>
      <w:proofErr w:type="spellEnd"/>
      <w:r w:rsidRPr="00CD3CBD">
        <w:rPr>
          <w:rFonts w:ascii="Courier New" w:hAnsi="Courier New" w:cs="Courier New"/>
        </w:rPr>
        <w:t xml:space="preserve">, </w:t>
      </w:r>
      <w:proofErr w:type="spellStart"/>
      <w:r w:rsidRPr="00CD3CBD">
        <w:rPr>
          <w:rFonts w:ascii="Courier New" w:hAnsi="Courier New" w:cs="Courier New"/>
        </w:rPr>
        <w:t>X_train</w:t>
      </w:r>
      <w:proofErr w:type="spellEnd"/>
      <w:r w:rsidRPr="00CD3CBD">
        <w:rPr>
          <w:rFonts w:ascii="Courier New" w:hAnsi="Courier New" w:cs="Courier New"/>
        </w:rPr>
        <w:t>[</w:t>
      </w:r>
      <w:proofErr w:type="spellStart"/>
      <w:r w:rsidRPr="00CD3CBD">
        <w:rPr>
          <w:rFonts w:ascii="Courier New" w:hAnsi="Courier New" w:cs="Courier New"/>
        </w:rPr>
        <w:t>i</w:t>
      </w:r>
      <w:proofErr w:type="spellEnd"/>
      <w:r w:rsidRPr="00CD3CBD">
        <w:rPr>
          <w:rFonts w:ascii="Courier New" w:hAnsi="Courier New" w:cs="Courier New"/>
        </w:rPr>
        <w:t>])</w:t>
      </w:r>
    </w:p>
    <w:p w14:paraId="55B84D46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        formula = </w:t>
      </w:r>
      <w:proofErr w:type="spellStart"/>
      <w:r w:rsidRPr="00CD3CBD">
        <w:rPr>
          <w:rFonts w:ascii="Courier New" w:hAnsi="Courier New" w:cs="Courier New"/>
        </w:rPr>
        <w:t>f"max</w:t>
      </w:r>
      <w:proofErr w:type="spellEnd"/>
      <w:r w:rsidRPr="00CD3CBD">
        <w:rPr>
          <w:rFonts w:ascii="Courier New" w:hAnsi="Courier New" w:cs="Courier New"/>
        </w:rPr>
        <w:t>(|{</w:t>
      </w:r>
      <w:proofErr w:type="spellStart"/>
      <w:r w:rsidRPr="00CD3CBD">
        <w:rPr>
          <w:rFonts w:ascii="Courier New" w:hAnsi="Courier New" w:cs="Courier New"/>
        </w:rPr>
        <w:t>X_test</w:t>
      </w:r>
      <w:proofErr w:type="spellEnd"/>
      <w:r w:rsidRPr="00CD3CBD">
        <w:rPr>
          <w:rFonts w:ascii="Courier New" w:hAnsi="Courier New" w:cs="Courier New"/>
        </w:rPr>
        <w:t>[0]}-{</w:t>
      </w:r>
      <w:proofErr w:type="spellStart"/>
      <w:r w:rsidRPr="00CD3CBD">
        <w:rPr>
          <w:rFonts w:ascii="Courier New" w:hAnsi="Courier New" w:cs="Courier New"/>
        </w:rPr>
        <w:t>X_train</w:t>
      </w:r>
      <w:proofErr w:type="spellEnd"/>
      <w:r w:rsidRPr="00CD3CBD">
        <w:rPr>
          <w:rFonts w:ascii="Courier New" w:hAnsi="Courier New" w:cs="Courier New"/>
        </w:rPr>
        <w:t>[</w:t>
      </w:r>
      <w:proofErr w:type="spellStart"/>
      <w:r w:rsidRPr="00CD3CBD">
        <w:rPr>
          <w:rFonts w:ascii="Courier New" w:hAnsi="Courier New" w:cs="Courier New"/>
        </w:rPr>
        <w:t>i</w:t>
      </w:r>
      <w:proofErr w:type="spellEnd"/>
      <w:r w:rsidRPr="00CD3CBD">
        <w:rPr>
          <w:rFonts w:ascii="Courier New" w:hAnsi="Courier New" w:cs="Courier New"/>
        </w:rPr>
        <w:t>][0</w:t>
      </w:r>
      <w:proofErr w:type="gramStart"/>
      <w:r w:rsidRPr="00CD3CBD">
        <w:rPr>
          <w:rFonts w:ascii="Courier New" w:hAnsi="Courier New" w:cs="Courier New"/>
        </w:rPr>
        <w:t>]}|</w:t>
      </w:r>
      <w:proofErr w:type="gramEnd"/>
      <w:r w:rsidRPr="00CD3CBD">
        <w:rPr>
          <w:rFonts w:ascii="Courier New" w:hAnsi="Courier New" w:cs="Courier New"/>
        </w:rPr>
        <w:t>, |{</w:t>
      </w:r>
      <w:proofErr w:type="spellStart"/>
      <w:r w:rsidRPr="00CD3CBD">
        <w:rPr>
          <w:rFonts w:ascii="Courier New" w:hAnsi="Courier New" w:cs="Courier New"/>
        </w:rPr>
        <w:t>X_test</w:t>
      </w:r>
      <w:proofErr w:type="spellEnd"/>
      <w:r w:rsidRPr="00CD3CBD">
        <w:rPr>
          <w:rFonts w:ascii="Courier New" w:hAnsi="Courier New" w:cs="Courier New"/>
        </w:rPr>
        <w:t>[1]}-{</w:t>
      </w:r>
      <w:proofErr w:type="spellStart"/>
      <w:r w:rsidRPr="00CD3CBD">
        <w:rPr>
          <w:rFonts w:ascii="Courier New" w:hAnsi="Courier New" w:cs="Courier New"/>
        </w:rPr>
        <w:t>X_train</w:t>
      </w:r>
      <w:proofErr w:type="spellEnd"/>
      <w:r w:rsidRPr="00CD3CBD">
        <w:rPr>
          <w:rFonts w:ascii="Courier New" w:hAnsi="Courier New" w:cs="Courier New"/>
        </w:rPr>
        <w:t>[</w:t>
      </w:r>
      <w:proofErr w:type="spellStart"/>
      <w:r w:rsidRPr="00CD3CBD">
        <w:rPr>
          <w:rFonts w:ascii="Courier New" w:hAnsi="Courier New" w:cs="Courier New"/>
        </w:rPr>
        <w:t>i</w:t>
      </w:r>
      <w:proofErr w:type="spellEnd"/>
      <w:r w:rsidRPr="00CD3CBD">
        <w:rPr>
          <w:rFonts w:ascii="Courier New" w:hAnsi="Courier New" w:cs="Courier New"/>
        </w:rPr>
        <w:t>][1</w:t>
      </w:r>
      <w:proofErr w:type="gramStart"/>
      <w:r w:rsidRPr="00CD3CBD">
        <w:rPr>
          <w:rFonts w:ascii="Courier New" w:hAnsi="Courier New" w:cs="Courier New"/>
        </w:rPr>
        <w:t>]}|</w:t>
      </w:r>
      <w:proofErr w:type="gramEnd"/>
      <w:r w:rsidRPr="00CD3CBD">
        <w:rPr>
          <w:rFonts w:ascii="Courier New" w:hAnsi="Courier New" w:cs="Courier New"/>
        </w:rPr>
        <w:t>)"</w:t>
      </w:r>
    </w:p>
    <w:p w14:paraId="1A794C9A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lastRenderedPageBreak/>
        <w:t xml:space="preserve">            </w:t>
      </w:r>
    </w:p>
    <w:p w14:paraId="3A7C5F13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    </w:t>
      </w:r>
      <w:proofErr w:type="gramStart"/>
      <w:r w:rsidRPr="00CD3CBD">
        <w:rPr>
          <w:rFonts w:ascii="Courier New" w:hAnsi="Courier New" w:cs="Courier New"/>
        </w:rPr>
        <w:t>print(</w:t>
      </w:r>
      <w:proofErr w:type="gramEnd"/>
      <w:r w:rsidRPr="00CD3CBD">
        <w:rPr>
          <w:rFonts w:ascii="Courier New" w:hAnsi="Courier New" w:cs="Courier New"/>
        </w:rPr>
        <w:t>f"</w:t>
      </w:r>
      <w:r w:rsidRPr="00CD3CBD">
        <w:rPr>
          <w:rFonts w:ascii="Courier New" w:hAnsi="Courier New" w:cs="Courier New"/>
          <w:lang w:val="ru-RU"/>
        </w:rPr>
        <w:t>Объект</w:t>
      </w:r>
      <w:r w:rsidRPr="00CD3CBD">
        <w:rPr>
          <w:rFonts w:ascii="Courier New" w:hAnsi="Courier New" w:cs="Courier New"/>
        </w:rPr>
        <w:t xml:space="preserve"> {i+1} {</w:t>
      </w:r>
      <w:proofErr w:type="spellStart"/>
      <w:r w:rsidRPr="00CD3CBD">
        <w:rPr>
          <w:rFonts w:ascii="Courier New" w:hAnsi="Courier New" w:cs="Courier New"/>
        </w:rPr>
        <w:t>X_train</w:t>
      </w:r>
      <w:proofErr w:type="spellEnd"/>
      <w:r w:rsidRPr="00CD3CBD">
        <w:rPr>
          <w:rFonts w:ascii="Courier New" w:hAnsi="Courier New" w:cs="Courier New"/>
        </w:rPr>
        <w:t>[</w:t>
      </w:r>
      <w:proofErr w:type="spellStart"/>
      <w:r w:rsidRPr="00CD3CBD">
        <w:rPr>
          <w:rFonts w:ascii="Courier New" w:hAnsi="Courier New" w:cs="Courier New"/>
        </w:rPr>
        <w:t>i</w:t>
      </w:r>
      <w:proofErr w:type="spellEnd"/>
      <w:r w:rsidRPr="00CD3CBD">
        <w:rPr>
          <w:rFonts w:ascii="Courier New" w:hAnsi="Courier New" w:cs="Courier New"/>
        </w:rPr>
        <w:t>]} (</w:t>
      </w:r>
      <w:r w:rsidRPr="00CD3CBD">
        <w:rPr>
          <w:rFonts w:ascii="Courier New" w:hAnsi="Courier New" w:cs="Courier New"/>
          <w:lang w:val="ru-RU"/>
        </w:rPr>
        <w:t>Класс</w:t>
      </w:r>
      <w:r w:rsidRPr="00CD3CBD">
        <w:rPr>
          <w:rFonts w:ascii="Courier New" w:hAnsi="Courier New" w:cs="Courier New"/>
        </w:rPr>
        <w:t>: {</w:t>
      </w:r>
      <w:proofErr w:type="spellStart"/>
      <w:r w:rsidRPr="00CD3CBD">
        <w:rPr>
          <w:rFonts w:ascii="Courier New" w:hAnsi="Courier New" w:cs="Courier New"/>
        </w:rPr>
        <w:t>y_train</w:t>
      </w:r>
      <w:proofErr w:type="spellEnd"/>
      <w:r w:rsidRPr="00CD3CBD">
        <w:rPr>
          <w:rFonts w:ascii="Courier New" w:hAnsi="Courier New" w:cs="Courier New"/>
        </w:rPr>
        <w:t>[</w:t>
      </w:r>
      <w:proofErr w:type="spellStart"/>
      <w:r w:rsidRPr="00CD3CBD">
        <w:rPr>
          <w:rFonts w:ascii="Courier New" w:hAnsi="Courier New" w:cs="Courier New"/>
        </w:rPr>
        <w:t>i</w:t>
      </w:r>
      <w:proofErr w:type="spellEnd"/>
      <w:r w:rsidRPr="00CD3CBD">
        <w:rPr>
          <w:rFonts w:ascii="Courier New" w:hAnsi="Courier New" w:cs="Courier New"/>
        </w:rPr>
        <w:t>]:&lt;7}):")</w:t>
      </w:r>
    </w:p>
    <w:p w14:paraId="50583F68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    </w:t>
      </w:r>
      <w:proofErr w:type="gramStart"/>
      <w:r w:rsidRPr="00CD3CBD">
        <w:rPr>
          <w:rFonts w:ascii="Courier New" w:hAnsi="Courier New" w:cs="Courier New"/>
        </w:rPr>
        <w:t>print(</w:t>
      </w:r>
      <w:proofErr w:type="gramEnd"/>
      <w:r w:rsidRPr="00CD3CBD">
        <w:rPr>
          <w:rFonts w:ascii="Courier New" w:hAnsi="Courier New" w:cs="Courier New"/>
        </w:rPr>
        <w:t>f</w:t>
      </w:r>
      <w:proofErr w:type="gramStart"/>
      <w:r w:rsidRPr="00CD3CBD">
        <w:rPr>
          <w:rFonts w:ascii="Courier New" w:hAnsi="Courier New" w:cs="Courier New"/>
        </w:rPr>
        <w:t>"  </w:t>
      </w:r>
      <w:r w:rsidRPr="00CD3CBD">
        <w:rPr>
          <w:rFonts w:ascii="Courier New" w:hAnsi="Courier New" w:cs="Courier New"/>
          <w:lang w:val="ru-RU"/>
        </w:rPr>
        <w:t>Формула</w:t>
      </w:r>
      <w:proofErr w:type="gramEnd"/>
      <w:r w:rsidRPr="00CD3CBD">
        <w:rPr>
          <w:rFonts w:ascii="Courier New" w:hAnsi="Courier New" w:cs="Courier New"/>
        </w:rPr>
        <w:t>: {formula}")</w:t>
      </w:r>
    </w:p>
    <w:p w14:paraId="64855B03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    </w:t>
      </w:r>
      <w:proofErr w:type="gramStart"/>
      <w:r w:rsidRPr="00CD3CBD">
        <w:rPr>
          <w:rFonts w:ascii="Courier New" w:hAnsi="Courier New" w:cs="Courier New"/>
        </w:rPr>
        <w:t>print(</w:t>
      </w:r>
      <w:proofErr w:type="gramEnd"/>
      <w:r w:rsidRPr="00CD3CBD">
        <w:rPr>
          <w:rFonts w:ascii="Courier New" w:hAnsi="Courier New" w:cs="Courier New"/>
        </w:rPr>
        <w:t>f</w:t>
      </w:r>
      <w:proofErr w:type="gramStart"/>
      <w:r w:rsidRPr="00CD3CBD">
        <w:rPr>
          <w:rFonts w:ascii="Courier New" w:hAnsi="Courier New" w:cs="Courier New"/>
        </w:rPr>
        <w:t>"  </w:t>
      </w:r>
      <w:r w:rsidRPr="00CD3CBD">
        <w:rPr>
          <w:rFonts w:ascii="Courier New" w:hAnsi="Courier New" w:cs="Courier New"/>
          <w:lang w:val="ru-RU"/>
        </w:rPr>
        <w:t>Расстояние</w:t>
      </w:r>
      <w:proofErr w:type="gramEnd"/>
      <w:r w:rsidRPr="00CD3CBD">
        <w:rPr>
          <w:rFonts w:ascii="Courier New" w:hAnsi="Courier New" w:cs="Courier New"/>
        </w:rPr>
        <w:t xml:space="preserve"> = {dist:.4f}")</w:t>
      </w:r>
    </w:p>
    <w:p w14:paraId="6B0160F2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D3CBD">
        <w:rPr>
          <w:rFonts w:ascii="Courier New" w:hAnsi="Courier New" w:cs="Courier New"/>
        </w:rPr>
        <w:t>distances.append</w:t>
      </w:r>
      <w:proofErr w:type="spellEnd"/>
      <w:proofErr w:type="gramEnd"/>
      <w:r w:rsidRPr="00CD3CBD">
        <w:rPr>
          <w:rFonts w:ascii="Courier New" w:hAnsi="Courier New" w:cs="Courier New"/>
        </w:rPr>
        <w:t>((</w:t>
      </w:r>
      <w:proofErr w:type="spellStart"/>
      <w:r w:rsidRPr="00CD3CBD">
        <w:rPr>
          <w:rFonts w:ascii="Courier New" w:hAnsi="Courier New" w:cs="Courier New"/>
        </w:rPr>
        <w:t>dist</w:t>
      </w:r>
      <w:proofErr w:type="spellEnd"/>
      <w:r w:rsidRPr="00CD3CBD">
        <w:rPr>
          <w:rFonts w:ascii="Courier New" w:hAnsi="Courier New" w:cs="Courier New"/>
        </w:rPr>
        <w:t xml:space="preserve">, </w:t>
      </w:r>
      <w:proofErr w:type="spellStart"/>
      <w:r w:rsidRPr="00CD3CBD">
        <w:rPr>
          <w:rFonts w:ascii="Courier New" w:hAnsi="Courier New" w:cs="Courier New"/>
        </w:rPr>
        <w:t>y_train</w:t>
      </w:r>
      <w:proofErr w:type="spellEnd"/>
      <w:r w:rsidRPr="00CD3CBD">
        <w:rPr>
          <w:rFonts w:ascii="Courier New" w:hAnsi="Courier New" w:cs="Courier New"/>
        </w:rPr>
        <w:t>[</w:t>
      </w:r>
      <w:proofErr w:type="spellStart"/>
      <w:r w:rsidRPr="00CD3CBD">
        <w:rPr>
          <w:rFonts w:ascii="Courier New" w:hAnsi="Courier New" w:cs="Courier New"/>
        </w:rPr>
        <w:t>i</w:t>
      </w:r>
      <w:proofErr w:type="spellEnd"/>
      <w:r w:rsidRPr="00CD3CBD">
        <w:rPr>
          <w:rFonts w:ascii="Courier New" w:hAnsi="Courier New" w:cs="Courier New"/>
        </w:rPr>
        <w:t>], i+1))</w:t>
      </w:r>
    </w:p>
    <w:p w14:paraId="2EF12278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</w:t>
      </w:r>
    </w:p>
    <w:p w14:paraId="73C4277D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  <w:lang w:val="ru-RU"/>
        </w:rPr>
      </w:pPr>
      <w:r w:rsidRPr="00CD3CB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CD3CBD">
        <w:rPr>
          <w:rFonts w:ascii="Courier New" w:hAnsi="Courier New" w:cs="Courier New"/>
          <w:lang w:val="ru-RU"/>
        </w:rPr>
        <w:t>print</w:t>
      </w:r>
      <w:proofErr w:type="spellEnd"/>
      <w:r w:rsidRPr="00CD3CBD">
        <w:rPr>
          <w:rFonts w:ascii="Courier New" w:hAnsi="Courier New" w:cs="Courier New"/>
          <w:lang w:val="ru-RU"/>
        </w:rPr>
        <w:t>(</w:t>
      </w:r>
      <w:proofErr w:type="gramEnd"/>
      <w:r w:rsidRPr="00CD3CBD">
        <w:rPr>
          <w:rFonts w:ascii="Courier New" w:hAnsi="Courier New" w:cs="Courier New"/>
          <w:lang w:val="ru-RU"/>
        </w:rPr>
        <w:t>"\n--- ШАГ 2: Сортировка объектов по возрастанию расстояния ---")</w:t>
      </w:r>
    </w:p>
    <w:p w14:paraId="472BD4B4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  <w:lang w:val="ru-RU"/>
        </w:rPr>
        <w:t xml:space="preserve">    </w:t>
      </w:r>
      <w:proofErr w:type="spellStart"/>
      <w:proofErr w:type="gramStart"/>
      <w:r w:rsidRPr="00CD3CBD">
        <w:rPr>
          <w:rFonts w:ascii="Courier New" w:hAnsi="Courier New" w:cs="Courier New"/>
        </w:rPr>
        <w:t>distances.sort</w:t>
      </w:r>
      <w:proofErr w:type="spellEnd"/>
      <w:proofErr w:type="gramEnd"/>
      <w:r w:rsidRPr="00CD3CBD">
        <w:rPr>
          <w:rFonts w:ascii="Courier New" w:hAnsi="Courier New" w:cs="Courier New"/>
        </w:rPr>
        <w:t xml:space="preserve">(key=lambda x: </w:t>
      </w:r>
      <w:proofErr w:type="gramStart"/>
      <w:r w:rsidRPr="00CD3CBD">
        <w:rPr>
          <w:rFonts w:ascii="Courier New" w:hAnsi="Courier New" w:cs="Courier New"/>
        </w:rPr>
        <w:t>x[</w:t>
      </w:r>
      <w:proofErr w:type="gramEnd"/>
      <w:r w:rsidRPr="00CD3CBD">
        <w:rPr>
          <w:rFonts w:ascii="Courier New" w:hAnsi="Courier New" w:cs="Courier New"/>
        </w:rPr>
        <w:t>0])</w:t>
      </w:r>
    </w:p>
    <w:p w14:paraId="778BE59D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for rank, (d, label, </w:t>
      </w:r>
      <w:proofErr w:type="spellStart"/>
      <w:r w:rsidRPr="00CD3CBD">
        <w:rPr>
          <w:rFonts w:ascii="Courier New" w:hAnsi="Courier New" w:cs="Courier New"/>
        </w:rPr>
        <w:t>idx</w:t>
      </w:r>
      <w:proofErr w:type="spellEnd"/>
      <w:r w:rsidRPr="00CD3CBD">
        <w:rPr>
          <w:rFonts w:ascii="Courier New" w:hAnsi="Courier New" w:cs="Courier New"/>
        </w:rPr>
        <w:t>) in enumerate(distances):</w:t>
      </w:r>
    </w:p>
    <w:p w14:paraId="4CF4AB46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>        print(f"{rank+1}-</w:t>
      </w:r>
      <w:r w:rsidRPr="00CD3CBD">
        <w:rPr>
          <w:rFonts w:ascii="Courier New" w:hAnsi="Courier New" w:cs="Courier New"/>
          <w:lang w:val="ru-RU"/>
        </w:rPr>
        <w:t>е</w:t>
      </w:r>
      <w:r w:rsidRPr="00CD3CBD">
        <w:rPr>
          <w:rFonts w:ascii="Courier New" w:hAnsi="Courier New" w:cs="Courier New"/>
        </w:rPr>
        <w:t xml:space="preserve"> </w:t>
      </w:r>
      <w:r w:rsidRPr="00CD3CBD">
        <w:rPr>
          <w:rFonts w:ascii="Courier New" w:hAnsi="Courier New" w:cs="Courier New"/>
          <w:lang w:val="ru-RU"/>
        </w:rPr>
        <w:t>место</w:t>
      </w:r>
      <w:r w:rsidRPr="00CD3CBD">
        <w:rPr>
          <w:rFonts w:ascii="Courier New" w:hAnsi="Courier New" w:cs="Courier New"/>
        </w:rPr>
        <w:t xml:space="preserve">: </w:t>
      </w:r>
      <w:r w:rsidRPr="00CD3CBD">
        <w:rPr>
          <w:rFonts w:ascii="Courier New" w:hAnsi="Courier New" w:cs="Courier New"/>
          <w:lang w:val="ru-RU"/>
        </w:rPr>
        <w:t>Объект</w:t>
      </w:r>
      <w:r w:rsidRPr="00CD3CBD">
        <w:rPr>
          <w:rFonts w:ascii="Courier New" w:hAnsi="Courier New" w:cs="Courier New"/>
        </w:rPr>
        <w:t xml:space="preserve"> {</w:t>
      </w:r>
      <w:proofErr w:type="spellStart"/>
      <w:r w:rsidRPr="00CD3CBD">
        <w:rPr>
          <w:rFonts w:ascii="Courier New" w:hAnsi="Courier New" w:cs="Courier New"/>
        </w:rPr>
        <w:t>idx</w:t>
      </w:r>
      <w:proofErr w:type="spellEnd"/>
      <w:r w:rsidRPr="00CD3CBD">
        <w:rPr>
          <w:rFonts w:ascii="Courier New" w:hAnsi="Courier New" w:cs="Courier New"/>
        </w:rPr>
        <w:t>} (</w:t>
      </w:r>
      <w:r w:rsidRPr="00CD3CBD">
        <w:rPr>
          <w:rFonts w:ascii="Courier New" w:hAnsi="Courier New" w:cs="Courier New"/>
          <w:lang w:val="ru-RU"/>
        </w:rPr>
        <w:t>Расстояние</w:t>
      </w:r>
      <w:r w:rsidRPr="00CD3CBD">
        <w:rPr>
          <w:rFonts w:ascii="Courier New" w:hAnsi="Courier New" w:cs="Courier New"/>
        </w:rPr>
        <w:t xml:space="preserve">: {d:.4f}, </w:t>
      </w:r>
      <w:r w:rsidRPr="00CD3CBD">
        <w:rPr>
          <w:rFonts w:ascii="Courier New" w:hAnsi="Courier New" w:cs="Courier New"/>
          <w:lang w:val="ru-RU"/>
        </w:rPr>
        <w:t>Класс</w:t>
      </w:r>
      <w:r w:rsidRPr="00CD3CBD">
        <w:rPr>
          <w:rFonts w:ascii="Courier New" w:hAnsi="Courier New" w:cs="Courier New"/>
        </w:rPr>
        <w:t>: {label})")</w:t>
      </w:r>
    </w:p>
    <w:p w14:paraId="615B845B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    </w:t>
      </w:r>
    </w:p>
    <w:p w14:paraId="0EF16E6E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  <w:lang w:val="ru-RU"/>
        </w:rPr>
      </w:pPr>
      <w:r w:rsidRPr="00CD3CB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CD3CBD">
        <w:rPr>
          <w:rFonts w:ascii="Courier New" w:hAnsi="Courier New" w:cs="Courier New"/>
          <w:lang w:val="ru-RU"/>
        </w:rPr>
        <w:t>print</w:t>
      </w:r>
      <w:proofErr w:type="spellEnd"/>
      <w:r w:rsidRPr="00CD3CBD">
        <w:rPr>
          <w:rFonts w:ascii="Courier New" w:hAnsi="Courier New" w:cs="Courier New"/>
          <w:lang w:val="ru-RU"/>
        </w:rPr>
        <w:t>(</w:t>
      </w:r>
      <w:proofErr w:type="gramEnd"/>
      <w:r w:rsidRPr="00CD3CBD">
        <w:rPr>
          <w:rFonts w:ascii="Courier New" w:hAnsi="Courier New" w:cs="Courier New"/>
          <w:lang w:val="ru-RU"/>
        </w:rPr>
        <w:t>f"\n--- ШАГ 3: Выбор k={k} ближайших соседей ---")</w:t>
      </w:r>
    </w:p>
    <w:p w14:paraId="5F261D7E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  <w:lang w:val="ru-RU"/>
        </w:rPr>
        <w:t xml:space="preserve">    </w:t>
      </w:r>
      <w:proofErr w:type="spellStart"/>
      <w:r w:rsidRPr="00CD3CBD">
        <w:rPr>
          <w:rFonts w:ascii="Courier New" w:hAnsi="Courier New" w:cs="Courier New"/>
        </w:rPr>
        <w:t>k_nearest</w:t>
      </w:r>
      <w:proofErr w:type="spellEnd"/>
      <w:r w:rsidRPr="00CD3CBD">
        <w:rPr>
          <w:rFonts w:ascii="Courier New" w:hAnsi="Courier New" w:cs="Courier New"/>
        </w:rPr>
        <w:t xml:space="preserve"> = distances</w:t>
      </w:r>
      <w:proofErr w:type="gramStart"/>
      <w:r w:rsidRPr="00CD3CBD">
        <w:rPr>
          <w:rFonts w:ascii="Courier New" w:hAnsi="Courier New" w:cs="Courier New"/>
        </w:rPr>
        <w:t>[:k</w:t>
      </w:r>
      <w:proofErr w:type="gramEnd"/>
      <w:r w:rsidRPr="00CD3CBD">
        <w:rPr>
          <w:rFonts w:ascii="Courier New" w:hAnsi="Courier New" w:cs="Courier New"/>
        </w:rPr>
        <w:t>]</w:t>
      </w:r>
    </w:p>
    <w:p w14:paraId="54465911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</w:t>
      </w:r>
      <w:proofErr w:type="spellStart"/>
      <w:r w:rsidRPr="00CD3CBD">
        <w:rPr>
          <w:rFonts w:ascii="Courier New" w:hAnsi="Courier New" w:cs="Courier New"/>
        </w:rPr>
        <w:t>k_nearest_labels</w:t>
      </w:r>
      <w:proofErr w:type="spellEnd"/>
      <w:r w:rsidRPr="00CD3CBD">
        <w:rPr>
          <w:rFonts w:ascii="Courier New" w:hAnsi="Courier New" w:cs="Courier New"/>
        </w:rPr>
        <w:t xml:space="preserve"> = [label for _, label, _ in </w:t>
      </w:r>
      <w:proofErr w:type="spellStart"/>
      <w:r w:rsidRPr="00CD3CBD">
        <w:rPr>
          <w:rFonts w:ascii="Courier New" w:hAnsi="Courier New" w:cs="Courier New"/>
        </w:rPr>
        <w:t>k_nearest</w:t>
      </w:r>
      <w:proofErr w:type="spellEnd"/>
      <w:r w:rsidRPr="00CD3CBD">
        <w:rPr>
          <w:rFonts w:ascii="Courier New" w:hAnsi="Courier New" w:cs="Courier New"/>
        </w:rPr>
        <w:t>]</w:t>
      </w:r>
    </w:p>
    <w:p w14:paraId="29D3C967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CD3CBD">
        <w:rPr>
          <w:rFonts w:ascii="Courier New" w:hAnsi="Courier New" w:cs="Courier New"/>
          <w:lang w:val="ru-RU"/>
        </w:rPr>
        <w:t>print</w:t>
      </w:r>
      <w:proofErr w:type="spellEnd"/>
      <w:r w:rsidRPr="00CD3CBD">
        <w:rPr>
          <w:rFonts w:ascii="Courier New" w:hAnsi="Courier New" w:cs="Courier New"/>
          <w:lang w:val="ru-RU"/>
        </w:rPr>
        <w:t>(</w:t>
      </w:r>
      <w:proofErr w:type="spellStart"/>
      <w:proofErr w:type="gramEnd"/>
      <w:r w:rsidRPr="00CD3CBD">
        <w:rPr>
          <w:rFonts w:ascii="Courier New" w:hAnsi="Courier New" w:cs="Courier New"/>
          <w:lang w:val="ru-RU"/>
        </w:rPr>
        <w:t>f"Берем</w:t>
      </w:r>
      <w:proofErr w:type="spellEnd"/>
      <w:r w:rsidRPr="00CD3CBD">
        <w:rPr>
          <w:rFonts w:ascii="Courier New" w:hAnsi="Courier New" w:cs="Courier New"/>
          <w:lang w:val="ru-RU"/>
        </w:rPr>
        <w:t xml:space="preserve"> первые {k} объекта. Их</w:t>
      </w:r>
      <w:r w:rsidRPr="00CD3CBD">
        <w:rPr>
          <w:rFonts w:ascii="Courier New" w:hAnsi="Courier New" w:cs="Courier New"/>
        </w:rPr>
        <w:t xml:space="preserve"> </w:t>
      </w:r>
      <w:r w:rsidRPr="00CD3CBD">
        <w:rPr>
          <w:rFonts w:ascii="Courier New" w:hAnsi="Courier New" w:cs="Courier New"/>
          <w:lang w:val="ru-RU"/>
        </w:rPr>
        <w:t>классы</w:t>
      </w:r>
      <w:r w:rsidRPr="00CD3CBD">
        <w:rPr>
          <w:rFonts w:ascii="Courier New" w:hAnsi="Courier New" w:cs="Courier New"/>
        </w:rPr>
        <w:t>: {</w:t>
      </w:r>
      <w:proofErr w:type="spellStart"/>
      <w:r w:rsidRPr="00CD3CBD">
        <w:rPr>
          <w:rFonts w:ascii="Courier New" w:hAnsi="Courier New" w:cs="Courier New"/>
        </w:rPr>
        <w:t>k_nearest_labels</w:t>
      </w:r>
      <w:proofErr w:type="spellEnd"/>
      <w:r w:rsidRPr="00CD3CBD">
        <w:rPr>
          <w:rFonts w:ascii="Courier New" w:hAnsi="Courier New" w:cs="Courier New"/>
        </w:rPr>
        <w:t>}")</w:t>
      </w:r>
    </w:p>
    <w:p w14:paraId="3CE2414B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</w:t>
      </w:r>
    </w:p>
    <w:p w14:paraId="4EEFC205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  <w:lang w:val="ru-RU"/>
        </w:rPr>
      </w:pPr>
      <w:r w:rsidRPr="00CD3CB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CD3CBD">
        <w:rPr>
          <w:rFonts w:ascii="Courier New" w:hAnsi="Courier New" w:cs="Courier New"/>
          <w:lang w:val="ru-RU"/>
        </w:rPr>
        <w:t>print</w:t>
      </w:r>
      <w:proofErr w:type="spellEnd"/>
      <w:r w:rsidRPr="00CD3CBD">
        <w:rPr>
          <w:rFonts w:ascii="Courier New" w:hAnsi="Courier New" w:cs="Courier New"/>
          <w:lang w:val="ru-RU"/>
        </w:rPr>
        <w:t>(</w:t>
      </w:r>
      <w:proofErr w:type="gramEnd"/>
      <w:r w:rsidRPr="00CD3CBD">
        <w:rPr>
          <w:rFonts w:ascii="Courier New" w:hAnsi="Courier New" w:cs="Courier New"/>
          <w:lang w:val="ru-RU"/>
        </w:rPr>
        <w:t>"\n--- ШАГ 4: Голосование (поиск самого частого класса) ---")</w:t>
      </w:r>
    </w:p>
    <w:p w14:paraId="5EF3299C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  <w:lang w:val="ru-RU"/>
        </w:rPr>
        <w:t xml:space="preserve">    </w:t>
      </w:r>
      <w:r w:rsidRPr="00CD3CBD">
        <w:rPr>
          <w:rFonts w:ascii="Courier New" w:hAnsi="Courier New" w:cs="Courier New"/>
        </w:rPr>
        <w:t>counts = Counter(</w:t>
      </w:r>
      <w:proofErr w:type="spellStart"/>
      <w:r w:rsidRPr="00CD3CBD">
        <w:rPr>
          <w:rFonts w:ascii="Courier New" w:hAnsi="Courier New" w:cs="Courier New"/>
        </w:rPr>
        <w:t>k_nearest_labels</w:t>
      </w:r>
      <w:proofErr w:type="spellEnd"/>
      <w:r w:rsidRPr="00CD3CBD">
        <w:rPr>
          <w:rFonts w:ascii="Courier New" w:hAnsi="Courier New" w:cs="Courier New"/>
        </w:rPr>
        <w:t>)</w:t>
      </w:r>
    </w:p>
    <w:p w14:paraId="31901FD0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for label, count in </w:t>
      </w:r>
      <w:proofErr w:type="spellStart"/>
      <w:proofErr w:type="gramStart"/>
      <w:r w:rsidRPr="00CD3CBD">
        <w:rPr>
          <w:rFonts w:ascii="Courier New" w:hAnsi="Courier New" w:cs="Courier New"/>
        </w:rPr>
        <w:t>counts.items</w:t>
      </w:r>
      <w:proofErr w:type="spellEnd"/>
      <w:proofErr w:type="gramEnd"/>
      <w:r w:rsidRPr="00CD3CBD">
        <w:rPr>
          <w:rFonts w:ascii="Courier New" w:hAnsi="Courier New" w:cs="Courier New"/>
        </w:rPr>
        <w:t>():</w:t>
      </w:r>
    </w:p>
    <w:p w14:paraId="012135C0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    </w:t>
      </w:r>
      <w:proofErr w:type="gramStart"/>
      <w:r w:rsidRPr="00CD3CBD">
        <w:rPr>
          <w:rFonts w:ascii="Courier New" w:hAnsi="Courier New" w:cs="Courier New"/>
        </w:rPr>
        <w:t>print(</w:t>
      </w:r>
      <w:proofErr w:type="gramEnd"/>
      <w:r w:rsidRPr="00CD3CBD">
        <w:rPr>
          <w:rFonts w:ascii="Courier New" w:hAnsi="Courier New" w:cs="Courier New"/>
        </w:rPr>
        <w:t>f"</w:t>
      </w:r>
      <w:r w:rsidRPr="00CD3CBD">
        <w:rPr>
          <w:rFonts w:ascii="Courier New" w:hAnsi="Courier New" w:cs="Courier New"/>
          <w:lang w:val="ru-RU"/>
        </w:rPr>
        <w:t>Голосов</w:t>
      </w:r>
      <w:r w:rsidRPr="00CD3CBD">
        <w:rPr>
          <w:rFonts w:ascii="Courier New" w:hAnsi="Courier New" w:cs="Courier New"/>
        </w:rPr>
        <w:t xml:space="preserve"> </w:t>
      </w:r>
      <w:r w:rsidRPr="00CD3CBD">
        <w:rPr>
          <w:rFonts w:ascii="Courier New" w:hAnsi="Courier New" w:cs="Courier New"/>
          <w:lang w:val="ru-RU"/>
        </w:rPr>
        <w:t>за</w:t>
      </w:r>
      <w:r w:rsidRPr="00CD3CBD">
        <w:rPr>
          <w:rFonts w:ascii="Courier New" w:hAnsi="Courier New" w:cs="Courier New"/>
        </w:rPr>
        <w:t xml:space="preserve"> '{label}': {count}")</w:t>
      </w:r>
    </w:p>
    <w:p w14:paraId="7217A94A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    </w:t>
      </w:r>
    </w:p>
    <w:p w14:paraId="10C671F9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r w:rsidRPr="00CD3CBD">
        <w:rPr>
          <w:rFonts w:ascii="Courier New" w:hAnsi="Courier New" w:cs="Courier New"/>
        </w:rPr>
        <w:t xml:space="preserve">    </w:t>
      </w:r>
      <w:proofErr w:type="spellStart"/>
      <w:r w:rsidRPr="00CD3CBD">
        <w:rPr>
          <w:rFonts w:ascii="Courier New" w:hAnsi="Courier New" w:cs="Courier New"/>
        </w:rPr>
        <w:t>most_common</w:t>
      </w:r>
      <w:proofErr w:type="spellEnd"/>
      <w:r w:rsidRPr="00CD3CB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D3CBD">
        <w:rPr>
          <w:rFonts w:ascii="Courier New" w:hAnsi="Courier New" w:cs="Courier New"/>
        </w:rPr>
        <w:t>counts.most</w:t>
      </w:r>
      <w:proofErr w:type="gramEnd"/>
      <w:r w:rsidRPr="00CD3CBD">
        <w:rPr>
          <w:rFonts w:ascii="Courier New" w:hAnsi="Courier New" w:cs="Courier New"/>
        </w:rPr>
        <w:t>_</w:t>
      </w:r>
      <w:proofErr w:type="gramStart"/>
      <w:r w:rsidRPr="00CD3CBD">
        <w:rPr>
          <w:rFonts w:ascii="Courier New" w:hAnsi="Courier New" w:cs="Courier New"/>
        </w:rPr>
        <w:t>common</w:t>
      </w:r>
      <w:proofErr w:type="spellEnd"/>
      <w:r w:rsidRPr="00CD3CBD">
        <w:rPr>
          <w:rFonts w:ascii="Courier New" w:hAnsi="Courier New" w:cs="Courier New"/>
        </w:rPr>
        <w:t>(</w:t>
      </w:r>
      <w:proofErr w:type="gramEnd"/>
      <w:r w:rsidRPr="00CD3CBD">
        <w:rPr>
          <w:rFonts w:ascii="Courier New" w:hAnsi="Courier New" w:cs="Courier New"/>
        </w:rPr>
        <w:t>1)[0][0]</w:t>
      </w:r>
    </w:p>
    <w:p w14:paraId="280F26AA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  <w:lang w:val="ru-RU"/>
        </w:rPr>
      </w:pPr>
      <w:r w:rsidRPr="00CD3CBD">
        <w:rPr>
          <w:rFonts w:ascii="Courier New" w:hAnsi="Courier New" w:cs="Courier New"/>
        </w:rPr>
        <w:t xml:space="preserve">    </w:t>
      </w:r>
      <w:proofErr w:type="spellStart"/>
      <w:r w:rsidRPr="00CD3CBD">
        <w:rPr>
          <w:rFonts w:ascii="Courier New" w:hAnsi="Courier New" w:cs="Courier New"/>
          <w:lang w:val="ru-RU"/>
        </w:rPr>
        <w:t>print</w:t>
      </w:r>
      <w:proofErr w:type="spellEnd"/>
      <w:r w:rsidRPr="00CD3CBD">
        <w:rPr>
          <w:rFonts w:ascii="Courier New" w:hAnsi="Courier New" w:cs="Courier New"/>
          <w:lang w:val="ru-RU"/>
        </w:rPr>
        <w:t>(f"\n&gt;&gt;&gt; ИТОГОВЫЙ ПРЕДСКАЗАННЫЙ КЛАСС: {</w:t>
      </w:r>
      <w:proofErr w:type="spellStart"/>
      <w:r w:rsidRPr="00CD3CBD">
        <w:rPr>
          <w:rFonts w:ascii="Courier New" w:hAnsi="Courier New" w:cs="Courier New"/>
          <w:lang w:val="ru-RU"/>
        </w:rPr>
        <w:t>most_common</w:t>
      </w:r>
      <w:proofErr w:type="spellEnd"/>
      <w:r w:rsidRPr="00CD3CBD">
        <w:rPr>
          <w:rFonts w:ascii="Courier New" w:hAnsi="Courier New" w:cs="Courier New"/>
          <w:lang w:val="ru-RU"/>
        </w:rPr>
        <w:t>} &lt;&lt;&lt;")</w:t>
      </w:r>
    </w:p>
    <w:p w14:paraId="684B0CFD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  <w:lang w:val="ru-RU"/>
        </w:rPr>
      </w:pPr>
      <w:r w:rsidRPr="00CD3CBD">
        <w:rPr>
          <w:rFonts w:ascii="Courier New" w:hAnsi="Courier New" w:cs="Courier New"/>
          <w:lang w:val="ru-RU"/>
        </w:rPr>
        <w:t xml:space="preserve">    </w:t>
      </w:r>
      <w:proofErr w:type="spellStart"/>
      <w:r w:rsidRPr="00CD3CBD">
        <w:rPr>
          <w:rFonts w:ascii="Courier New" w:hAnsi="Courier New" w:cs="Courier New"/>
          <w:lang w:val="ru-RU"/>
        </w:rPr>
        <w:t>return</w:t>
      </w:r>
      <w:proofErr w:type="spellEnd"/>
      <w:r w:rsidRPr="00CD3CBD">
        <w:rPr>
          <w:rFonts w:ascii="Courier New" w:hAnsi="Courier New" w:cs="Courier New"/>
          <w:lang w:val="ru-RU"/>
        </w:rPr>
        <w:t xml:space="preserve"> </w:t>
      </w:r>
      <w:proofErr w:type="spellStart"/>
      <w:r w:rsidRPr="00CD3CBD">
        <w:rPr>
          <w:rFonts w:ascii="Courier New" w:hAnsi="Courier New" w:cs="Courier New"/>
          <w:lang w:val="ru-RU"/>
        </w:rPr>
        <w:t>most_common</w:t>
      </w:r>
      <w:proofErr w:type="spellEnd"/>
    </w:p>
    <w:p w14:paraId="223E3FD2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  <w:lang w:val="ru-RU"/>
        </w:rPr>
      </w:pPr>
    </w:p>
    <w:p w14:paraId="49232312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  <w:lang w:val="ru-RU"/>
        </w:rPr>
      </w:pPr>
      <w:r w:rsidRPr="00CD3CBD">
        <w:rPr>
          <w:rFonts w:ascii="Courier New" w:hAnsi="Courier New" w:cs="Courier New"/>
          <w:lang w:val="ru-RU"/>
        </w:rPr>
        <w:t># Запуск с детальным выводом</w:t>
      </w:r>
    </w:p>
    <w:p w14:paraId="640543D3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proofErr w:type="spellStart"/>
      <w:r w:rsidRPr="00CD3CBD">
        <w:rPr>
          <w:rFonts w:ascii="Courier New" w:hAnsi="Courier New" w:cs="Courier New"/>
        </w:rPr>
        <w:t>knn_predict_</w:t>
      </w:r>
      <w:proofErr w:type="gramStart"/>
      <w:r w:rsidRPr="00CD3CBD">
        <w:rPr>
          <w:rFonts w:ascii="Courier New" w:hAnsi="Courier New" w:cs="Courier New"/>
        </w:rPr>
        <w:t>detailed</w:t>
      </w:r>
      <w:proofErr w:type="spellEnd"/>
      <w:r w:rsidRPr="00CD3CBD">
        <w:rPr>
          <w:rFonts w:ascii="Courier New" w:hAnsi="Courier New" w:cs="Courier New"/>
        </w:rPr>
        <w:t>(</w:t>
      </w:r>
      <w:proofErr w:type="spellStart"/>
      <w:proofErr w:type="gramEnd"/>
      <w:r w:rsidRPr="00CD3CBD">
        <w:rPr>
          <w:rFonts w:ascii="Courier New" w:hAnsi="Courier New" w:cs="Courier New"/>
        </w:rPr>
        <w:t>X_train</w:t>
      </w:r>
      <w:proofErr w:type="spellEnd"/>
      <w:r w:rsidRPr="00CD3CBD">
        <w:rPr>
          <w:rFonts w:ascii="Courier New" w:hAnsi="Courier New" w:cs="Courier New"/>
        </w:rPr>
        <w:t xml:space="preserve">, </w:t>
      </w:r>
      <w:proofErr w:type="spellStart"/>
      <w:r w:rsidRPr="00CD3CBD">
        <w:rPr>
          <w:rFonts w:ascii="Courier New" w:hAnsi="Courier New" w:cs="Courier New"/>
        </w:rPr>
        <w:t>y_train</w:t>
      </w:r>
      <w:proofErr w:type="spellEnd"/>
      <w:r w:rsidRPr="00CD3CBD">
        <w:rPr>
          <w:rFonts w:ascii="Courier New" w:hAnsi="Courier New" w:cs="Courier New"/>
        </w:rPr>
        <w:t xml:space="preserve">, </w:t>
      </w:r>
      <w:proofErr w:type="spellStart"/>
      <w:r w:rsidRPr="00CD3CBD">
        <w:rPr>
          <w:rFonts w:ascii="Courier New" w:hAnsi="Courier New" w:cs="Courier New"/>
        </w:rPr>
        <w:t>X_test</w:t>
      </w:r>
      <w:proofErr w:type="spellEnd"/>
      <w:r w:rsidRPr="00CD3CBD">
        <w:rPr>
          <w:rFonts w:ascii="Courier New" w:hAnsi="Courier New" w:cs="Courier New"/>
        </w:rPr>
        <w:t>, k=3, metric='</w:t>
      </w:r>
      <w:proofErr w:type="spellStart"/>
      <w:r w:rsidRPr="00CD3CBD">
        <w:rPr>
          <w:rFonts w:ascii="Courier New" w:hAnsi="Courier New" w:cs="Courier New"/>
        </w:rPr>
        <w:t>manhattan</w:t>
      </w:r>
      <w:proofErr w:type="spellEnd"/>
      <w:r w:rsidRPr="00CD3CBD">
        <w:rPr>
          <w:rFonts w:ascii="Courier New" w:hAnsi="Courier New" w:cs="Courier New"/>
        </w:rPr>
        <w:t>')</w:t>
      </w:r>
    </w:p>
    <w:p w14:paraId="3907F123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proofErr w:type="spellStart"/>
      <w:r w:rsidRPr="00CD3CBD">
        <w:rPr>
          <w:rFonts w:ascii="Courier New" w:hAnsi="Courier New" w:cs="Courier New"/>
        </w:rPr>
        <w:lastRenderedPageBreak/>
        <w:t>knn_predict_</w:t>
      </w:r>
      <w:proofErr w:type="gramStart"/>
      <w:r w:rsidRPr="00CD3CBD">
        <w:rPr>
          <w:rFonts w:ascii="Courier New" w:hAnsi="Courier New" w:cs="Courier New"/>
        </w:rPr>
        <w:t>detailed</w:t>
      </w:r>
      <w:proofErr w:type="spellEnd"/>
      <w:r w:rsidRPr="00CD3CBD">
        <w:rPr>
          <w:rFonts w:ascii="Courier New" w:hAnsi="Courier New" w:cs="Courier New"/>
        </w:rPr>
        <w:t>(</w:t>
      </w:r>
      <w:proofErr w:type="spellStart"/>
      <w:proofErr w:type="gramEnd"/>
      <w:r w:rsidRPr="00CD3CBD">
        <w:rPr>
          <w:rFonts w:ascii="Courier New" w:hAnsi="Courier New" w:cs="Courier New"/>
        </w:rPr>
        <w:t>X_train</w:t>
      </w:r>
      <w:proofErr w:type="spellEnd"/>
      <w:r w:rsidRPr="00CD3CBD">
        <w:rPr>
          <w:rFonts w:ascii="Courier New" w:hAnsi="Courier New" w:cs="Courier New"/>
        </w:rPr>
        <w:t xml:space="preserve">, </w:t>
      </w:r>
      <w:proofErr w:type="spellStart"/>
      <w:r w:rsidRPr="00CD3CBD">
        <w:rPr>
          <w:rFonts w:ascii="Courier New" w:hAnsi="Courier New" w:cs="Courier New"/>
        </w:rPr>
        <w:t>y_train</w:t>
      </w:r>
      <w:proofErr w:type="spellEnd"/>
      <w:r w:rsidRPr="00CD3CBD">
        <w:rPr>
          <w:rFonts w:ascii="Courier New" w:hAnsi="Courier New" w:cs="Courier New"/>
        </w:rPr>
        <w:t xml:space="preserve">, </w:t>
      </w:r>
      <w:proofErr w:type="spellStart"/>
      <w:r w:rsidRPr="00CD3CBD">
        <w:rPr>
          <w:rFonts w:ascii="Courier New" w:hAnsi="Courier New" w:cs="Courier New"/>
        </w:rPr>
        <w:t>X_test</w:t>
      </w:r>
      <w:proofErr w:type="spellEnd"/>
      <w:r w:rsidRPr="00CD3CBD">
        <w:rPr>
          <w:rFonts w:ascii="Courier New" w:hAnsi="Courier New" w:cs="Courier New"/>
        </w:rPr>
        <w:t>, k=3, metric='</w:t>
      </w:r>
      <w:proofErr w:type="spellStart"/>
      <w:r w:rsidRPr="00CD3CBD">
        <w:rPr>
          <w:rFonts w:ascii="Courier New" w:hAnsi="Courier New" w:cs="Courier New"/>
        </w:rPr>
        <w:t>euclidean</w:t>
      </w:r>
      <w:proofErr w:type="spellEnd"/>
      <w:r w:rsidRPr="00CD3CBD">
        <w:rPr>
          <w:rFonts w:ascii="Courier New" w:hAnsi="Courier New" w:cs="Courier New"/>
        </w:rPr>
        <w:t>')</w:t>
      </w:r>
    </w:p>
    <w:p w14:paraId="00BA8C62" w14:textId="77777777" w:rsidR="00CD3CBD" w:rsidRPr="00CD3CBD" w:rsidRDefault="00CD3CBD" w:rsidP="00CD3CBD">
      <w:pPr>
        <w:spacing w:after="0" w:line="360" w:lineRule="auto"/>
        <w:ind w:firstLine="652"/>
        <w:rPr>
          <w:rFonts w:ascii="Courier New" w:hAnsi="Courier New" w:cs="Courier New"/>
        </w:rPr>
      </w:pPr>
      <w:proofErr w:type="spellStart"/>
      <w:r w:rsidRPr="00CD3CBD">
        <w:rPr>
          <w:rFonts w:ascii="Courier New" w:hAnsi="Courier New" w:cs="Courier New"/>
        </w:rPr>
        <w:t>knn_predict_</w:t>
      </w:r>
      <w:proofErr w:type="gramStart"/>
      <w:r w:rsidRPr="00CD3CBD">
        <w:rPr>
          <w:rFonts w:ascii="Courier New" w:hAnsi="Courier New" w:cs="Courier New"/>
        </w:rPr>
        <w:t>detailed</w:t>
      </w:r>
      <w:proofErr w:type="spellEnd"/>
      <w:r w:rsidRPr="00CD3CBD">
        <w:rPr>
          <w:rFonts w:ascii="Courier New" w:hAnsi="Courier New" w:cs="Courier New"/>
        </w:rPr>
        <w:t>(</w:t>
      </w:r>
      <w:proofErr w:type="spellStart"/>
      <w:proofErr w:type="gramEnd"/>
      <w:r w:rsidRPr="00CD3CBD">
        <w:rPr>
          <w:rFonts w:ascii="Courier New" w:hAnsi="Courier New" w:cs="Courier New"/>
        </w:rPr>
        <w:t>X_train</w:t>
      </w:r>
      <w:proofErr w:type="spellEnd"/>
      <w:r w:rsidRPr="00CD3CBD">
        <w:rPr>
          <w:rFonts w:ascii="Courier New" w:hAnsi="Courier New" w:cs="Courier New"/>
        </w:rPr>
        <w:t xml:space="preserve">, </w:t>
      </w:r>
      <w:proofErr w:type="spellStart"/>
      <w:r w:rsidRPr="00CD3CBD">
        <w:rPr>
          <w:rFonts w:ascii="Courier New" w:hAnsi="Courier New" w:cs="Courier New"/>
        </w:rPr>
        <w:t>y_train</w:t>
      </w:r>
      <w:proofErr w:type="spellEnd"/>
      <w:r w:rsidRPr="00CD3CBD">
        <w:rPr>
          <w:rFonts w:ascii="Courier New" w:hAnsi="Courier New" w:cs="Courier New"/>
        </w:rPr>
        <w:t xml:space="preserve">, </w:t>
      </w:r>
      <w:proofErr w:type="spellStart"/>
      <w:r w:rsidRPr="00CD3CBD">
        <w:rPr>
          <w:rFonts w:ascii="Courier New" w:hAnsi="Courier New" w:cs="Courier New"/>
        </w:rPr>
        <w:t>X_test</w:t>
      </w:r>
      <w:proofErr w:type="spellEnd"/>
      <w:r w:rsidRPr="00CD3CBD">
        <w:rPr>
          <w:rFonts w:ascii="Courier New" w:hAnsi="Courier New" w:cs="Courier New"/>
        </w:rPr>
        <w:t>, k=3, metric='</w:t>
      </w:r>
      <w:proofErr w:type="spellStart"/>
      <w:r w:rsidRPr="00CD3CBD">
        <w:rPr>
          <w:rFonts w:ascii="Courier New" w:hAnsi="Courier New" w:cs="Courier New"/>
        </w:rPr>
        <w:t>chebyshev</w:t>
      </w:r>
      <w:proofErr w:type="spellEnd"/>
      <w:r w:rsidRPr="00CD3CBD">
        <w:rPr>
          <w:rFonts w:ascii="Courier New" w:hAnsi="Courier New" w:cs="Courier New"/>
        </w:rPr>
        <w:t>')</w:t>
      </w:r>
    </w:p>
    <w:p w14:paraId="5718643B" w14:textId="77777777" w:rsidR="00CD3CBD" w:rsidRPr="00CD3CBD" w:rsidRDefault="00CD3CBD" w:rsidP="00CD3CBD"/>
    <w:sectPr w:rsidR="00CD3CBD" w:rsidRPr="00CD3C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59121">
    <w:abstractNumId w:val="8"/>
  </w:num>
  <w:num w:numId="2" w16cid:durableId="1667322526">
    <w:abstractNumId w:val="6"/>
  </w:num>
  <w:num w:numId="3" w16cid:durableId="1638491325">
    <w:abstractNumId w:val="5"/>
  </w:num>
  <w:num w:numId="4" w16cid:durableId="960111453">
    <w:abstractNumId w:val="4"/>
  </w:num>
  <w:num w:numId="5" w16cid:durableId="1122840744">
    <w:abstractNumId w:val="7"/>
  </w:num>
  <w:num w:numId="6" w16cid:durableId="354160940">
    <w:abstractNumId w:val="3"/>
  </w:num>
  <w:num w:numId="7" w16cid:durableId="1461727902">
    <w:abstractNumId w:val="2"/>
  </w:num>
  <w:num w:numId="8" w16cid:durableId="1354302744">
    <w:abstractNumId w:val="1"/>
  </w:num>
  <w:num w:numId="9" w16cid:durableId="202200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D3CBD"/>
    <w:rsid w:val="00D34C8B"/>
    <w:rsid w:val="00FB01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43147F"/>
  <w14:defaultImageDpi w14:val="300"/>
  <w15:docId w15:val="{CEB2B91D-0D6B-4E6E-9CEF-ABAB5F2D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Хакимжанов</cp:lastModifiedBy>
  <cp:revision>2</cp:revision>
  <dcterms:created xsi:type="dcterms:W3CDTF">2013-12-23T23:15:00Z</dcterms:created>
  <dcterms:modified xsi:type="dcterms:W3CDTF">2026-09-28T18:27:00Z</dcterms:modified>
  <cp:category/>
</cp:coreProperties>
</file>